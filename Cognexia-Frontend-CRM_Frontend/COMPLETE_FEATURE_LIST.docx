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CC"/>
        </w:rPr>
        <w:t>CognexiaAI ERP - Complete Feature List</w:t>
      </w:r>
    </w:p>
    <w:p>
      <w:pPr>
        <w:pStyle w:val="Heading2"/>
      </w:pPr>
      <w:r>
        <w:rPr>
          <w:color w:val="333399"/>
        </w:rPr>
        <w:t>Industry 5.0 Enterprise CRM Platform</w:t>
      </w:r>
    </w:p>
    <w:p>
      <w:pPr>
        <w:pStyle w:val="Heading3"/>
      </w:pPr>
      <w:r>
        <w:rPr>
          <w:color w:val="666666"/>
        </w:rPr>
        <w:t>"Cognition Meets Precision"</w:t>
      </w:r>
    </w:p>
    <w:p/>
    <w:p>
      <w:pPr>
        <w:pStyle w:val="Heading2"/>
      </w:pPr>
      <w:r>
        <w:rPr>
          <w:color w:val="333399"/>
        </w:rPr>
        <w:t>🚀 Core CRM Features (83 Entities)</w:t>
      </w:r>
    </w:p>
    <w:p>
      <w:pPr>
        <w:pStyle w:val="Heading3"/>
      </w:pPr>
      <w:r>
        <w:rPr>
          <w:color w:val="666666"/>
        </w:rPr>
        <w:t>Customer Management</w:t>
      </w:r>
    </w:p>
    <w:p>
      <w:pPr>
        <w:pStyle w:val="ListBullet"/>
        <w:ind w:left="360"/>
      </w:pPr>
      <w:r>
        <w:t>360° Customer View with Complete Interaction History</w:t>
      </w:r>
    </w:p>
    <w:p>
      <w:pPr>
        <w:pStyle w:val="ListBullet"/>
        <w:ind w:left="360"/>
      </w:pPr>
      <w:r>
        <w:t>Customer Segmentation &amp; Tiering (SMALL, MEDIUM, LARGE, ENTERPRISE)</w:t>
      </w:r>
    </w:p>
    <w:p>
      <w:pPr>
        <w:pStyle w:val="ListBullet"/>
        <w:ind w:left="360"/>
      </w:pPr>
      <w:r>
        <w:t>Customer Lifecycle Tracking</w:t>
      </w:r>
    </w:p>
    <w:p>
      <w:pPr>
        <w:pStyle w:val="ListBullet"/>
        <w:ind w:left="360"/>
      </w:pPr>
      <w:r>
        <w:t>Customer Insights &amp; Intelligence</w:t>
      </w:r>
    </w:p>
    <w:p>
      <w:pPr>
        <w:pStyle w:val="ListBullet"/>
        <w:ind w:left="360"/>
      </w:pPr>
      <w:r>
        <w:t>Customer Experience Management</w:t>
      </w:r>
    </w:p>
    <w:p>
      <w:pPr>
        <w:pStyle w:val="ListBullet"/>
        <w:ind w:left="360"/>
      </w:pPr>
      <w:r>
        <w:t>Customer Portal (Self-Service)</w:t>
      </w:r>
    </w:p>
    <w:p>
      <w:pPr>
        <w:pStyle w:val="ListBullet"/>
        <w:ind w:left="360"/>
      </w:pPr>
      <w:r>
        <w:t>Customer Digital Twin Technology</w:t>
      </w:r>
    </w:p>
    <w:p>
      <w:pPr>
        <w:pStyle w:val="ListBullet"/>
        <w:ind w:left="360"/>
      </w:pPr>
      <w:r>
        <w:t>Customer Quantum Entanglement Analysis</w:t>
      </w:r>
    </w:p>
    <w:p>
      <w:pPr>
        <w:pStyle w:val="Heading3"/>
      </w:pPr>
      <w:r>
        <w:rPr>
          <w:color w:val="666666"/>
        </w:rPr>
        <w:t>Lead Management</w:t>
      </w:r>
    </w:p>
    <w:p>
      <w:pPr>
        <w:pStyle w:val="ListBullet"/>
        <w:ind w:left="360"/>
      </w:pPr>
      <w:r>
        <w:t>AI-Powered Lead Scoring (Predictive ML Models)</w:t>
      </w:r>
    </w:p>
    <w:p>
      <w:pPr>
        <w:pStyle w:val="ListBullet"/>
        <w:ind w:left="360"/>
      </w:pPr>
      <w:r>
        <w:t>Lead Qualification Workflows</w:t>
      </w:r>
    </w:p>
    <w:p>
      <w:pPr>
        <w:pStyle w:val="ListBullet"/>
        <w:ind w:left="360"/>
      </w:pPr>
      <w:r>
        <w:t>Lead Routing &amp; Assignment</w:t>
      </w:r>
    </w:p>
    <w:p>
      <w:pPr>
        <w:pStyle w:val="ListBullet"/>
        <w:ind w:left="360"/>
      </w:pPr>
      <w:r>
        <w:t>Lead Source Tracking</w:t>
      </w:r>
    </w:p>
    <w:p>
      <w:pPr>
        <w:pStyle w:val="ListBullet"/>
        <w:ind w:left="360"/>
      </w:pPr>
      <w:r>
        <w:t>Lead Conversion Analytics</w:t>
      </w:r>
    </w:p>
    <w:p>
      <w:pPr>
        <w:pStyle w:val="ListBullet"/>
        <w:ind w:left="360"/>
      </w:pPr>
      <w:r>
        <w:t>Automated Lead Nurturing</w:t>
      </w:r>
    </w:p>
    <w:p>
      <w:pPr>
        <w:pStyle w:val="ListBullet"/>
        <w:ind w:left="360"/>
      </w:pPr>
      <w:r>
        <w:t>Lead-to-Customer Conversion Tracking</w:t>
      </w:r>
    </w:p>
    <w:p>
      <w:pPr>
        <w:pStyle w:val="Heading3"/>
      </w:pPr>
      <w:r>
        <w:rPr>
          <w:color w:val="666666"/>
        </w:rPr>
        <w:t>Opportunity &amp; Sales Pipeline</w:t>
      </w:r>
    </w:p>
    <w:p>
      <w:pPr>
        <w:pStyle w:val="ListBullet"/>
        <w:ind w:left="360"/>
      </w:pPr>
      <w:r>
        <w:t>Visual Pipeline Management</w:t>
      </w:r>
    </w:p>
    <w:p>
      <w:pPr>
        <w:pStyle w:val="ListBullet"/>
        <w:ind w:left="360"/>
      </w:pPr>
      <w:r>
        <w:t>Opportunity Tracking</w:t>
      </w:r>
    </w:p>
    <w:p>
      <w:pPr>
        <w:pStyle w:val="ListBullet"/>
        <w:ind w:left="360"/>
      </w:pPr>
      <w:r>
        <w:t>Deal Probability Analysis</w:t>
      </w:r>
    </w:p>
    <w:p>
      <w:pPr>
        <w:pStyle w:val="ListBullet"/>
        <w:ind w:left="360"/>
      </w:pPr>
      <w:r>
        <w:t>Win/Loss Analysis</w:t>
      </w:r>
    </w:p>
    <w:p>
      <w:pPr>
        <w:pStyle w:val="ListBullet"/>
        <w:ind w:left="360"/>
      </w:pPr>
      <w:r>
        <w:t>Revenue Forecasting</w:t>
      </w:r>
    </w:p>
    <w:p>
      <w:pPr>
        <w:pStyle w:val="ListBullet"/>
        <w:ind w:left="360"/>
      </w:pPr>
      <w:r>
        <w:t>Weighted Value Calculations</w:t>
      </w:r>
    </w:p>
    <w:p>
      <w:pPr>
        <w:pStyle w:val="ListBullet"/>
        <w:ind w:left="360"/>
      </w:pPr>
      <w:r>
        <w:t>Stage Automation</w:t>
      </w:r>
    </w:p>
    <w:p>
      <w:pPr>
        <w:pStyle w:val="ListBullet"/>
        <w:ind w:left="360"/>
      </w:pPr>
      <w:r>
        <w:t>Sales Forecasting Engine</w:t>
      </w:r>
    </w:p>
    <w:p>
      <w:pPr>
        <w:pStyle w:val="Heading3"/>
      </w:pPr>
      <w:r>
        <w:rPr>
          <w:color w:val="666666"/>
        </w:rPr>
        <w:t>Contact Management</w:t>
      </w:r>
    </w:p>
    <w:p>
      <w:pPr>
        <w:pStyle w:val="ListBullet"/>
        <w:ind w:left="360"/>
      </w:pPr>
      <w:r>
        <w:t>Contact Hierarchies</w:t>
      </w:r>
    </w:p>
    <w:p>
      <w:pPr>
        <w:pStyle w:val="ListBullet"/>
        <w:ind w:left="360"/>
      </w:pPr>
      <w:r>
        <w:t>Role-Based Organization</w:t>
      </w:r>
    </w:p>
    <w:p>
      <w:pPr>
        <w:pStyle w:val="ListBullet"/>
        <w:ind w:left="360"/>
      </w:pPr>
      <w:r>
        <w:t>Influence Scoring</w:t>
      </w:r>
    </w:p>
    <w:p>
      <w:pPr>
        <w:pStyle w:val="ListBullet"/>
        <w:ind w:left="360"/>
      </w:pPr>
      <w:r>
        <w:t>Budget Authority Tracking</w:t>
      </w:r>
    </w:p>
    <w:p>
      <w:pPr>
        <w:pStyle w:val="ListBullet"/>
        <w:ind w:left="360"/>
      </w:pPr>
      <w:r>
        <w:t>Skills, Interests, Languages Tracking</w:t>
      </w:r>
    </w:p>
    <w:p>
      <w:pPr>
        <w:pStyle w:val="ListBullet"/>
        <w:ind w:left="360"/>
      </w:pPr>
      <w:r>
        <w:t>Contact Type Classification (Primary, Decision Maker, Influencer)</w:t>
      </w:r>
    </w:p>
    <w:p>
      <w:pPr>
        <w:pStyle w:val="Heading3"/>
      </w:pPr>
      <w:r>
        <w:rPr>
          <w:color w:val="666666"/>
        </w:rPr>
        <w:t>Account Management</w:t>
      </w:r>
    </w:p>
    <w:p>
      <w:pPr>
        <w:pStyle w:val="ListBullet"/>
        <w:ind w:left="360"/>
      </w:pPr>
      <w:r>
        <w:t>Organizational Account Management</w:t>
      </w:r>
    </w:p>
    <w:p>
      <w:pPr>
        <w:pStyle w:val="ListBullet"/>
        <w:ind w:left="360"/>
      </w:pPr>
      <w:r>
        <w:t>Account Hierarchies</w:t>
      </w:r>
    </w:p>
    <w:p>
      <w:pPr>
        <w:pStyle w:val="ListBullet"/>
        <w:ind w:left="360"/>
      </w:pPr>
      <w:r>
        <w:t>Territory Management</w:t>
      </w:r>
    </w:p>
    <w:p>
      <w:pPr>
        <w:pStyle w:val="ListBullet"/>
        <w:ind w:left="360"/>
      </w:pPr>
      <w:r>
        <w:t>Account Segmentation</w:t>
      </w:r>
    </w:p>
    <w:p>
      <w:pPr>
        <w:pStyle w:val="ListBullet"/>
        <w:ind w:left="360"/>
      </w:pPr>
      <w:r>
        <w:t>Priority Scoring</w:t>
      </w:r>
    </w:p>
    <w:p>
      <w:pPr>
        <w:pStyle w:val="ListBullet"/>
        <w:ind w:left="360"/>
      </w:pPr>
      <w:r>
        <w:t>Parent-Child Account Relationships</w:t>
      </w:r>
    </w:p>
    <w:p>
      <w:pPr>
        <w:pStyle w:val="Heading3"/>
      </w:pPr>
      <w:r>
        <w:rPr>
          <w:color w:val="666666"/>
        </w:rPr>
        <w:t>Support &amp; Ticketing</w:t>
      </w:r>
    </w:p>
    <w:p>
      <w:pPr>
        <w:pStyle w:val="ListBullet"/>
        <w:ind w:left="360"/>
      </w:pPr>
      <w:r>
        <w:t>Multi-Channel Support (Email, Phone, Chat, Web, Portal)</w:t>
      </w:r>
    </w:p>
    <w:p>
      <w:pPr>
        <w:pStyle w:val="ListBullet"/>
        <w:ind w:left="360"/>
      </w:pPr>
      <w:r>
        <w:t>SLA Tracking &amp; Management</w:t>
      </w:r>
    </w:p>
    <w:p>
      <w:pPr>
        <w:pStyle w:val="ListBullet"/>
        <w:ind w:left="360"/>
      </w:pPr>
      <w:r>
        <w:t>Priority Levels (Low → Critical)</w:t>
      </w:r>
    </w:p>
    <w:p>
      <w:pPr>
        <w:pStyle w:val="ListBullet"/>
        <w:ind w:left="360"/>
      </w:pPr>
      <w:r>
        <w:t>Status Tracking (New → Closed)</w:t>
      </w:r>
    </w:p>
    <w:p>
      <w:pPr>
        <w:pStyle w:val="ListBullet"/>
        <w:ind w:left="360"/>
      </w:pPr>
      <w:r>
        <w:t>Category Management</w:t>
      </w:r>
    </w:p>
    <w:p>
      <w:pPr>
        <w:pStyle w:val="ListBullet"/>
        <w:ind w:left="360"/>
      </w:pPr>
      <w:r>
        <w:t>Tag System</w:t>
      </w:r>
    </w:p>
    <w:p>
      <w:pPr>
        <w:pStyle w:val="ListBullet"/>
        <w:ind w:left="360"/>
      </w:pPr>
      <w:r>
        <w:t>Automated Escalation Workflows</w:t>
      </w:r>
    </w:p>
    <w:p>
      <w:pPr>
        <w:pStyle w:val="ListBullet"/>
        <w:ind w:left="360"/>
      </w:pPr>
      <w:r>
        <w:t>Knowledge Base Integration</w:t>
      </w:r>
    </w:p>
    <w:p/>
    <w:p>
      <w:pPr>
        <w:pStyle w:val="Heading2"/>
      </w:pPr>
      <w:r>
        <w:rPr>
          <w:color w:val="333399"/>
        </w:rPr>
        <w:t>🤖 Advanced AI &amp; Machine Learning</w:t>
      </w:r>
    </w:p>
    <w:p>
      <w:pPr>
        <w:pStyle w:val="Heading3"/>
      </w:pPr>
      <w:r>
        <w:rPr>
          <w:color w:val="666666"/>
        </w:rPr>
        <w:t>AI Customer Intelligence</w:t>
      </w:r>
    </w:p>
    <w:p>
      <w:pPr>
        <w:pStyle w:val="ListBullet"/>
        <w:ind w:left="360"/>
      </w:pPr>
      <w:r>
        <w:t>**AICustomerIntelligenceService**: Deep learning customer analysis</w:t>
      </w:r>
    </w:p>
    <w:p>
      <w:pPr>
        <w:pStyle w:val="ListBullet"/>
        <w:ind w:left="360"/>
      </w:pPr>
      <w:r>
        <w:t>Predictive Lead Scoring (ML-based)</w:t>
      </w:r>
    </w:p>
    <w:p>
      <w:pPr>
        <w:pStyle w:val="ListBullet"/>
        <w:ind w:left="360"/>
      </w:pPr>
      <w:r>
        <w:t>Customer Sentiment Analysis (NLP)</w:t>
      </w:r>
    </w:p>
    <w:p>
      <w:pPr>
        <w:pStyle w:val="ListBullet"/>
        <w:ind w:left="360"/>
      </w:pPr>
      <w:r>
        <w:t>Behavioral Pattern Recognition</w:t>
      </w:r>
    </w:p>
    <w:p>
      <w:pPr>
        <w:pStyle w:val="ListBullet"/>
        <w:ind w:left="360"/>
      </w:pPr>
      <w:r>
        <w:t>Churn Prediction &amp; Prevention</w:t>
      </w:r>
    </w:p>
    <w:p>
      <w:pPr>
        <w:pStyle w:val="ListBullet"/>
        <w:ind w:left="360"/>
      </w:pPr>
      <w:r>
        <w:t>Next Best Action Recommendations</w:t>
      </w:r>
    </w:p>
    <w:p>
      <w:pPr>
        <w:pStyle w:val="ListBullet"/>
        <w:ind w:left="360"/>
      </w:pPr>
      <w:r>
        <w:t>Customer Lifetime Value Prediction</w:t>
      </w:r>
    </w:p>
    <w:p>
      <w:pPr>
        <w:pStyle w:val="Heading3"/>
      </w:pPr>
      <w:r>
        <w:rPr>
          <w:color w:val="666666"/>
        </w:rPr>
        <w:t>Quantum Intelligence Features ⚡</w:t>
      </w:r>
    </w:p>
    <w:p>
      <w:pPr>
        <w:pStyle w:val="ListBullet"/>
        <w:ind w:left="360"/>
      </w:pPr>
      <w:r>
        <w:t>**QuantumCustomerIntelligenceFusionService**:</w:t>
      </w:r>
    </w:p>
    <w:p>
      <w:r>
        <w:t xml:space="preserve">  - Cognitive Computing with Neural Processing</w:t>
      </w:r>
    </w:p>
    <w:p>
      <w:r>
        <w:t xml:space="preserve">  - Knowledge Graph Intelligence</w:t>
      </w:r>
    </w:p>
    <w:p>
      <w:r>
        <w:t xml:space="preserve">  - Semantic Analysis Engine</w:t>
      </w:r>
    </w:p>
    <w:p>
      <w:r>
        <w:t xml:space="preserve">  - Contextual Reasoning Engine</w:t>
      </w:r>
    </w:p>
    <w:p>
      <w:r>
        <w:t xml:space="preserve">  - Consciousness Simulation</w:t>
      </w:r>
    </w:p>
    <w:p>
      <w:pPr>
        <w:pStyle w:val="Heading3"/>
      </w:pPr>
      <w:r>
        <w:rPr>
          <w:color w:val="666666"/>
        </w:rPr>
        <w:t>Emotional Intelligence AI</w:t>
      </w:r>
    </w:p>
    <w:p>
      <w:pPr>
        <w:pStyle w:val="ListBullet"/>
        <w:ind w:left="360"/>
      </w:pPr>
      <w:r>
        <w:t>Emotion Detection (Facial, Voice, Text, Behavioral)</w:t>
      </w:r>
    </w:p>
    <w:p>
      <w:pPr>
        <w:pStyle w:val="ListBullet"/>
        <w:ind w:left="360"/>
      </w:pPr>
      <w:r>
        <w:t>Sentiment Analysis (Advanced NLP)</w:t>
      </w:r>
    </w:p>
    <w:p>
      <w:pPr>
        <w:pStyle w:val="ListBullet"/>
        <w:ind w:left="360"/>
      </w:pPr>
      <w:r>
        <w:t>Empathy Modeling System</w:t>
      </w:r>
    </w:p>
    <w:p>
      <w:pPr>
        <w:pStyle w:val="ListBullet"/>
        <w:ind w:left="360"/>
      </w:pPr>
      <w:r>
        <w:t>Emotional Journey Mapping</w:t>
      </w:r>
    </w:p>
    <w:p>
      <w:pPr>
        <w:pStyle w:val="ListBullet"/>
        <w:ind w:left="360"/>
      </w:pPr>
      <w:r>
        <w:t>Psychographic Profiling</w:t>
      </w:r>
    </w:p>
    <w:p>
      <w:pPr>
        <w:pStyle w:val="ListBullet"/>
        <w:ind w:left="360"/>
      </w:pPr>
      <w:r>
        <w:t>Emotional Predictive Modeling</w:t>
      </w:r>
    </w:p>
    <w:p>
      <w:pPr>
        <w:pStyle w:val="Heading3"/>
      </w:pPr>
      <w:r>
        <w:rPr>
          <w:color w:val="666666"/>
        </w:rPr>
        <w:t>Quantum Personality Profiling</w:t>
      </w:r>
    </w:p>
    <w:p>
      <w:pPr>
        <w:pStyle w:val="ListBullet"/>
        <w:ind w:left="360"/>
      </w:pPr>
      <w:r>
        <w:t>Big Five Quantum Model</w:t>
      </w:r>
    </w:p>
    <w:p>
      <w:pPr>
        <w:pStyle w:val="ListBullet"/>
        <w:ind w:left="360"/>
      </w:pPr>
      <w:r>
        <w:t>Myers-Briggs Quantum Engine</w:t>
      </w:r>
    </w:p>
    <w:p>
      <w:pPr>
        <w:pStyle w:val="ListBullet"/>
        <w:ind w:left="360"/>
      </w:pPr>
      <w:r>
        <w:t>Enneagram Quantum Analysis</w:t>
      </w:r>
    </w:p>
    <w:p>
      <w:pPr>
        <w:pStyle w:val="ListBullet"/>
        <w:ind w:left="360"/>
      </w:pPr>
      <w:r>
        <w:t>DISC Quantum Modeling</w:t>
      </w:r>
    </w:p>
    <w:p>
      <w:pPr>
        <w:pStyle w:val="ListBullet"/>
        <w:ind w:left="360"/>
      </w:pPr>
      <w:r>
        <w:t>Personality Evolution Tracking</w:t>
      </w:r>
    </w:p>
    <w:p>
      <w:pPr>
        <w:pStyle w:val="ListBullet"/>
        <w:ind w:left="360"/>
      </w:pPr>
      <w:r>
        <w:t>Behavioral Quantum States</w:t>
      </w:r>
    </w:p>
    <w:p>
      <w:pPr>
        <w:pStyle w:val="Heading3"/>
      </w:pPr>
      <w:r>
        <w:rPr>
          <w:color w:val="666666"/>
        </w:rPr>
        <w:t>Neural Network Processing</w:t>
      </w:r>
    </w:p>
    <w:p>
      <w:pPr>
        <w:pStyle w:val="ListBullet"/>
        <w:ind w:left="360"/>
      </w:pPr>
      <w:r>
        <w:t>Deep Learning Networks</w:t>
      </w:r>
    </w:p>
    <w:p>
      <w:pPr>
        <w:pStyle w:val="ListBullet"/>
        <w:ind w:left="360"/>
      </w:pPr>
      <w:r>
        <w:t>Convolutional Neural Networks (CNN)</w:t>
      </w:r>
    </w:p>
    <w:p>
      <w:pPr>
        <w:pStyle w:val="ListBullet"/>
        <w:ind w:left="360"/>
      </w:pPr>
      <w:r>
        <w:t>Recurrent Neural Networks (RNN)</w:t>
      </w:r>
    </w:p>
    <w:p>
      <w:pPr>
        <w:pStyle w:val="ListBullet"/>
        <w:ind w:left="360"/>
      </w:pPr>
      <w:r>
        <w:t>Transformer Networks</w:t>
      </w:r>
    </w:p>
    <w:p>
      <w:pPr>
        <w:pStyle w:val="ListBullet"/>
        <w:ind w:left="360"/>
      </w:pPr>
      <w:r>
        <w:t>Generative Neural Networks</w:t>
      </w:r>
    </w:p>
    <w:p>
      <w:pPr>
        <w:pStyle w:val="ListBullet"/>
        <w:ind w:left="360"/>
      </w:pPr>
      <w:r>
        <w:t>Reinforcement Learning Networks</w:t>
      </w:r>
    </w:p>
    <w:p>
      <w:pPr>
        <w:pStyle w:val="Heading3"/>
      </w:pPr>
      <w:r>
        <w:rPr>
          <w:color w:val="666666"/>
        </w:rPr>
        <w:t>Predictive Analytics</w:t>
      </w:r>
    </w:p>
    <w:p>
      <w:pPr>
        <w:pStyle w:val="ListBullet"/>
        <w:ind w:left="360"/>
      </w:pPr>
      <w:r>
        <w:t>**AdvancedPredictiveAnalyticsService**</w:t>
      </w:r>
    </w:p>
    <w:p>
      <w:pPr>
        <w:pStyle w:val="ListBullet"/>
        <w:ind w:left="360"/>
      </w:pPr>
      <w:r>
        <w:t>Revenue Forecasting</w:t>
      </w:r>
    </w:p>
    <w:p>
      <w:pPr>
        <w:pStyle w:val="ListBullet"/>
        <w:ind w:left="360"/>
      </w:pPr>
      <w:r>
        <w:t>Sales Forecasting</w:t>
      </w:r>
    </w:p>
    <w:p>
      <w:pPr>
        <w:pStyle w:val="ListBullet"/>
        <w:ind w:left="360"/>
      </w:pPr>
      <w:r>
        <w:t>Churn Prediction</w:t>
      </w:r>
    </w:p>
    <w:p>
      <w:pPr>
        <w:pStyle w:val="ListBullet"/>
        <w:ind w:left="360"/>
      </w:pPr>
      <w:r>
        <w:t>Deal Closure Predictions</w:t>
      </w:r>
    </w:p>
    <w:p>
      <w:pPr>
        <w:pStyle w:val="ListBullet"/>
        <w:ind w:left="360"/>
      </w:pPr>
      <w:r>
        <w:t>Pipeline Probability Analysis</w:t>
      </w:r>
    </w:p>
    <w:p/>
    <w:p>
      <w:pPr>
        <w:pStyle w:val="Heading2"/>
      </w:pPr>
      <w:r>
        <w:rPr>
          <w:color w:val="333399"/>
        </w:rPr>
        <w:t>🌐 Industry 5.0 Revolutionary Features</w:t>
      </w:r>
    </w:p>
    <w:p>
      <w:pPr>
        <w:pStyle w:val="Heading3"/>
      </w:pPr>
      <w:r>
        <w:rPr>
          <w:color w:val="666666"/>
        </w:rPr>
        <w:t>Holographic Customer Experience</w:t>
      </w:r>
    </w:p>
    <w:p>
      <w:pPr>
        <w:pStyle w:val="ListBullet"/>
        <w:ind w:left="360"/>
      </w:pPr>
      <w:r>
        <w:t>**HolographicCustomerExperienceService**:</w:t>
      </w:r>
    </w:p>
    <w:p>
      <w:r>
        <w:t xml:space="preserve">  - Holographic Projection System</w:t>
      </w:r>
    </w:p>
    <w:p>
      <w:r>
        <w:t xml:space="preserve">  - Volumetric Display Technology</w:t>
      </w:r>
    </w:p>
    <w:p>
      <w:r>
        <w:t xml:space="preserve">  - Light Field Projection</w:t>
      </w:r>
    </w:p>
    <w:p>
      <w:r>
        <w:t xml:space="preserve">  - Interactive Holograms</w:t>
      </w:r>
    </w:p>
    <w:p>
      <w:r>
        <w:t xml:space="preserve">  - Dynamic Hologram Updating</w:t>
      </w:r>
    </w:p>
    <w:p>
      <w:r>
        <w:t xml:space="preserve">  - Spatial Computing Engine</w:t>
      </w:r>
    </w:p>
    <w:p>
      <w:pPr>
        <w:pStyle w:val="Heading3"/>
      </w:pPr>
      <w:r>
        <w:rPr>
          <w:color w:val="666666"/>
        </w:rPr>
        <w:t>AR/VR Sales Experience</w:t>
      </w:r>
    </w:p>
    <w:p>
      <w:pPr>
        <w:pStyle w:val="ListBullet"/>
        <w:ind w:left="360"/>
      </w:pPr>
      <w:r>
        <w:t>**ARVRSalesExperienceService**:</w:t>
      </w:r>
    </w:p>
    <w:p>
      <w:r>
        <w:t xml:space="preserve">  - Virtual Showrooms (Immersive 3D)</w:t>
      </w:r>
    </w:p>
    <w:p>
      <w:r>
        <w:t xml:space="preserve">  - AR Product Demonstrations</w:t>
      </w:r>
    </w:p>
    <w:p>
      <w:r>
        <w:t xml:space="preserve">  - VR Meeting Spaces</w:t>
      </w:r>
    </w:p>
    <w:p>
      <w:r>
        <w:t xml:space="preserve">  - 3D Product Configurators</w:t>
      </w:r>
    </w:p>
    <w:p>
      <w:r>
        <w:t xml:space="preserve">  - Spatial Commerce Interface</w:t>
      </w:r>
    </w:p>
    <w:p>
      <w:r>
        <w:t xml:space="preserve">  - Haptic Feedback System</w:t>
      </w:r>
    </w:p>
    <w:p>
      <w:pPr>
        <w:pStyle w:val="Heading3"/>
      </w:pPr>
      <w:r>
        <w:rPr>
          <w:color w:val="666666"/>
        </w:rPr>
        <w:t>Mixed Reality Features</w:t>
      </w:r>
    </w:p>
    <w:p>
      <w:pPr>
        <w:pStyle w:val="ListBullet"/>
        <w:ind w:left="360"/>
      </w:pPr>
      <w:r>
        <w:t>Augmented Reality Overlay</w:t>
      </w:r>
    </w:p>
    <w:p>
      <w:pPr>
        <w:pStyle w:val="ListBullet"/>
        <w:ind w:left="360"/>
      </w:pPr>
      <w:r>
        <w:t>Virtual Reality Environments</w:t>
      </w:r>
    </w:p>
    <w:p>
      <w:pPr>
        <w:pStyle w:val="ListBullet"/>
        <w:ind w:left="360"/>
      </w:pPr>
      <w:r>
        <w:t>Extended Reality Framework</w:t>
      </w:r>
    </w:p>
    <w:p>
      <w:pPr>
        <w:pStyle w:val="ListBullet"/>
        <w:ind w:left="360"/>
      </w:pPr>
      <w:r>
        <w:t>Dimensional Mapping</w:t>
      </w:r>
    </w:p>
    <w:p>
      <w:pPr>
        <w:pStyle w:val="ListBullet"/>
        <w:ind w:left="360"/>
      </w:pPr>
      <w:r>
        <w:t>Spatial Awareness</w:t>
      </w:r>
    </w:p>
    <w:p>
      <w:pPr>
        <w:pStyle w:val="ListBullet"/>
        <w:ind w:left="360"/>
      </w:pPr>
      <w:r>
        <w:t>Environmental Computing</w:t>
      </w:r>
    </w:p>
    <w:p>
      <w:pPr>
        <w:pStyle w:val="Heading3"/>
      </w:pPr>
      <w:r>
        <w:rPr>
          <w:color w:val="666666"/>
        </w:rPr>
        <w:t>Immersive Interactions</w:t>
      </w:r>
    </w:p>
    <w:p>
      <w:pPr>
        <w:pStyle w:val="ListBullet"/>
        <w:ind w:left="360"/>
      </w:pPr>
      <w:r>
        <w:t>Gaze Tracking</w:t>
      </w:r>
    </w:p>
    <w:p>
      <w:pPr>
        <w:pStyle w:val="ListBullet"/>
        <w:ind w:left="360"/>
      </w:pPr>
      <w:r>
        <w:t>Gesture Recognition</w:t>
      </w:r>
    </w:p>
    <w:p>
      <w:pPr>
        <w:pStyle w:val="ListBullet"/>
        <w:ind w:left="360"/>
      </w:pPr>
      <w:r>
        <w:t>Voice Commands</w:t>
      </w:r>
    </w:p>
    <w:p>
      <w:pPr>
        <w:pStyle w:val="ListBullet"/>
        <w:ind w:left="360"/>
      </w:pPr>
      <w:r>
        <w:t>Haptic Interactions</w:t>
      </w:r>
    </w:p>
    <w:p>
      <w:pPr>
        <w:pStyle w:val="ListBullet"/>
        <w:ind w:left="360"/>
      </w:pPr>
      <w:r>
        <w:t>Emotional Response Detection</w:t>
      </w:r>
    </w:p>
    <w:p>
      <w:pPr>
        <w:pStyle w:val="ListBullet"/>
        <w:ind w:left="360"/>
      </w:pPr>
      <w:r>
        <w:t>Spatial Movement Tracking</w:t>
      </w:r>
    </w:p>
    <w:p>
      <w:pPr>
        <w:pStyle w:val="Heading3"/>
      </w:pPr>
      <w:r>
        <w:rPr>
          <w:color w:val="666666"/>
        </w:rPr>
        <w:t>Virtual Collaboration</w:t>
      </w:r>
    </w:p>
    <w:p>
      <w:pPr>
        <w:pStyle w:val="ListBullet"/>
        <w:ind w:left="360"/>
      </w:pPr>
      <w:r>
        <w:t>Multi-User VR Environments</w:t>
      </w:r>
    </w:p>
    <w:p>
      <w:pPr>
        <w:pStyle w:val="ListBullet"/>
        <w:ind w:left="360"/>
      </w:pPr>
      <w:r>
        <w:t>Shared AR Experiences</w:t>
      </w:r>
    </w:p>
    <w:p>
      <w:pPr>
        <w:pStyle w:val="ListBullet"/>
        <w:ind w:left="360"/>
      </w:pPr>
      <w:r>
        <w:t>Collaborative Decision Making</w:t>
      </w:r>
    </w:p>
    <w:p>
      <w:pPr>
        <w:pStyle w:val="ListBullet"/>
        <w:ind w:left="360"/>
      </w:pPr>
      <w:r>
        <w:t>Virtual Team Meetings</w:t>
      </w:r>
    </w:p>
    <w:p>
      <w:pPr>
        <w:pStyle w:val="ListBullet"/>
        <w:ind w:left="360"/>
      </w:pPr>
      <w:r>
        <w:t>Expert Consultation Spaces</w:t>
      </w:r>
    </w:p>
    <w:p/>
    <w:p>
      <w:pPr>
        <w:pStyle w:val="Heading2"/>
      </w:pPr>
      <w:r>
        <w:rPr>
          <w:color w:val="333399"/>
        </w:rPr>
        <w:t>📊 Analytics &amp; Reporting</w:t>
      </w:r>
    </w:p>
    <w:p>
      <w:pPr>
        <w:pStyle w:val="Heading3"/>
      </w:pPr>
      <w:r>
        <w:rPr>
          <w:color w:val="666666"/>
        </w:rPr>
        <w:t>Advanced Analytics</w:t>
      </w:r>
    </w:p>
    <w:p>
      <w:pPr>
        <w:pStyle w:val="ListBullet"/>
        <w:ind w:left="360"/>
      </w:pPr>
      <w:r>
        <w:t>**AnalyticsService** (199+ methods)</w:t>
      </w:r>
    </w:p>
    <w:p>
      <w:pPr>
        <w:pStyle w:val="ListBullet"/>
        <w:ind w:left="360"/>
      </w:pPr>
      <w:r>
        <w:t>Real-Time Dashboards</w:t>
      </w:r>
    </w:p>
    <w:p>
      <w:pPr>
        <w:pStyle w:val="ListBullet"/>
        <w:ind w:left="360"/>
      </w:pPr>
      <w:r>
        <w:t>Custom Report Builder</w:t>
      </w:r>
    </w:p>
    <w:p>
      <w:pPr>
        <w:pStyle w:val="ListBullet"/>
        <w:ind w:left="360"/>
      </w:pPr>
      <w:r>
        <w:t>Cohort Analysis</w:t>
      </w:r>
    </w:p>
    <w:p>
      <w:pPr>
        <w:pStyle w:val="ListBullet"/>
        <w:ind w:left="360"/>
      </w:pPr>
      <w:r>
        <w:t>Funnel Analysis</w:t>
      </w:r>
    </w:p>
    <w:p>
      <w:pPr>
        <w:pStyle w:val="ListBullet"/>
        <w:ind w:left="360"/>
      </w:pPr>
      <w:r>
        <w:t>Revenue Forecasting</w:t>
      </w:r>
    </w:p>
    <w:p>
      <w:pPr>
        <w:pStyle w:val="ListBullet"/>
        <w:ind w:left="360"/>
      </w:pPr>
      <w:r>
        <w:t>Pipeline Analytics</w:t>
      </w:r>
    </w:p>
    <w:p>
      <w:pPr>
        <w:pStyle w:val="Heading3"/>
      </w:pPr>
      <w:r>
        <w:rPr>
          <w:color w:val="666666"/>
        </w:rPr>
        <w:t>Business Intelligence</w:t>
      </w:r>
    </w:p>
    <w:p>
      <w:pPr>
        <w:pStyle w:val="ListBullet"/>
        <w:ind w:left="360"/>
      </w:pPr>
      <w:r>
        <w:t>Conversion Metrics</w:t>
      </w:r>
    </w:p>
    <w:p>
      <w:pPr>
        <w:pStyle w:val="ListBullet"/>
        <w:ind w:left="360"/>
      </w:pPr>
      <w:r>
        <w:t>Funnel Analysis Engine</w:t>
      </w:r>
    </w:p>
    <w:p>
      <w:pPr>
        <w:pStyle w:val="ListBullet"/>
        <w:ind w:left="360"/>
      </w:pPr>
      <w:r>
        <w:t>Performance Analytics</w:t>
      </w:r>
    </w:p>
    <w:p>
      <w:pPr>
        <w:pStyle w:val="ListBullet"/>
        <w:ind w:left="360"/>
      </w:pPr>
      <w:r>
        <w:t>Engagement Tracking</w:t>
      </w:r>
    </w:p>
    <w:p>
      <w:pPr>
        <w:pStyle w:val="ListBullet"/>
        <w:ind w:left="360"/>
      </w:pPr>
      <w:r>
        <w:t>Satisfaction Modeling</w:t>
      </w:r>
    </w:p>
    <w:p>
      <w:pPr>
        <w:pStyle w:val="ListBullet"/>
        <w:ind w:left="360"/>
      </w:pPr>
      <w:r>
        <w:t>Experience Optimization</w:t>
      </w:r>
    </w:p>
    <w:p>
      <w:pPr>
        <w:pStyle w:val="Heading3"/>
      </w:pPr>
      <w:r>
        <w:rPr>
          <w:color w:val="666666"/>
        </w:rPr>
        <w:t>Dashboards</w:t>
      </w:r>
    </w:p>
    <w:p>
      <w:pPr>
        <w:pStyle w:val="ListBullet"/>
        <w:ind w:left="360"/>
      </w:pPr>
      <w:r>
        <w:t>Admin Dashboard (59+ metrics)</w:t>
      </w:r>
    </w:p>
    <w:p>
      <w:pPr>
        <w:pStyle w:val="ListBullet"/>
        <w:ind w:left="360"/>
      </w:pPr>
      <w:r>
        <w:t>User Dashboard</w:t>
      </w:r>
    </w:p>
    <w:p>
      <w:pPr>
        <w:pStyle w:val="ListBullet"/>
        <w:ind w:left="360"/>
      </w:pPr>
      <w:r>
        <w:t>Executive Dashboard</w:t>
      </w:r>
    </w:p>
    <w:p>
      <w:pPr>
        <w:pStyle w:val="ListBullet"/>
        <w:ind w:left="360"/>
      </w:pPr>
      <w:r>
        <w:t>Sales Dashboard</w:t>
      </w:r>
    </w:p>
    <w:p>
      <w:pPr>
        <w:pStyle w:val="ListBullet"/>
        <w:ind w:left="360"/>
      </w:pPr>
      <w:r>
        <w:t>Support Dashboard</w:t>
      </w:r>
    </w:p>
    <w:p>
      <w:pPr>
        <w:pStyle w:val="ListBullet"/>
        <w:ind w:left="360"/>
      </w:pPr>
      <w:r>
        <w:t>Marketing Dashboard</w:t>
      </w:r>
    </w:p>
    <w:p>
      <w:pPr>
        <w:pStyle w:val="Heading3"/>
      </w:pPr>
      <w:r>
        <w:rPr>
          <w:color w:val="666666"/>
        </w:rPr>
        <w:t>Reporting Engine</w:t>
      </w:r>
    </w:p>
    <w:p>
      <w:pPr>
        <w:pStyle w:val="ListBullet"/>
        <w:ind w:left="360"/>
      </w:pPr>
      <w:r>
        <w:t>Custom Report Builder</w:t>
      </w:r>
    </w:p>
    <w:p>
      <w:pPr>
        <w:pStyle w:val="ListBullet"/>
        <w:ind w:left="360"/>
      </w:pPr>
      <w:r>
        <w:t>Report Scheduler (Automated)</w:t>
      </w:r>
    </w:p>
    <w:p>
      <w:pPr>
        <w:pStyle w:val="ListBullet"/>
        <w:ind w:left="360"/>
      </w:pPr>
      <w:r>
        <w:t>Export to Excel/PDF/CSV</w:t>
      </w:r>
    </w:p>
    <w:p>
      <w:pPr>
        <w:pStyle w:val="ListBullet"/>
        <w:ind w:left="360"/>
      </w:pPr>
      <w:r>
        <w:t>Scheduled Reports</w:t>
      </w:r>
    </w:p>
    <w:p>
      <w:pPr>
        <w:pStyle w:val="ListBullet"/>
        <w:ind w:left="360"/>
      </w:pPr>
      <w:r>
        <w:t>Dynamic Reports</w:t>
      </w:r>
    </w:p>
    <w:p>
      <w:pPr>
        <w:pStyle w:val="ListBullet"/>
        <w:ind w:left="360"/>
      </w:pPr>
      <w:r>
        <w:t>Real-Time Reports</w:t>
      </w:r>
    </w:p>
    <w:p/>
    <w:p>
      <w:pPr>
        <w:pStyle w:val="Heading2"/>
      </w:pPr>
      <w:r>
        <w:rPr>
          <w:color w:val="333399"/>
        </w:rPr>
        <w:t>📧 Marketing &amp; Campaigns</w:t>
      </w:r>
    </w:p>
    <w:p>
      <w:pPr>
        <w:pStyle w:val="Heading3"/>
      </w:pPr>
      <w:r>
        <w:rPr>
          <w:color w:val="666666"/>
        </w:rPr>
        <w:t>Email Marketing</w:t>
      </w:r>
    </w:p>
    <w:p>
      <w:pPr>
        <w:pStyle w:val="ListBullet"/>
        <w:ind w:left="360"/>
      </w:pPr>
      <w:r>
        <w:t>Email Campaign Management</w:t>
      </w:r>
    </w:p>
    <w:p>
      <w:pPr>
        <w:pStyle w:val="ListBullet"/>
        <w:ind w:left="360"/>
      </w:pPr>
      <w:r>
        <w:t>Email Templates</w:t>
      </w:r>
    </w:p>
    <w:p>
      <w:pPr>
        <w:pStyle w:val="ListBullet"/>
        <w:ind w:left="360"/>
      </w:pPr>
      <w:r>
        <w:t>A/B Testing</w:t>
      </w:r>
    </w:p>
    <w:p>
      <w:pPr>
        <w:pStyle w:val="ListBullet"/>
        <w:ind w:left="360"/>
      </w:pPr>
      <w:r>
        <w:t>Email Automation</w:t>
      </w:r>
    </w:p>
    <w:p>
      <w:pPr>
        <w:pStyle w:val="ListBullet"/>
        <w:ind w:left="360"/>
      </w:pPr>
      <w:r>
        <w:t>Drip Campaigns</w:t>
      </w:r>
    </w:p>
    <w:p>
      <w:pPr>
        <w:pStyle w:val="ListBullet"/>
        <w:ind w:left="360"/>
      </w:pPr>
      <w:r>
        <w:t>Email Analytics</w:t>
      </w:r>
    </w:p>
    <w:p>
      <w:pPr>
        <w:pStyle w:val="Heading3"/>
      </w:pPr>
      <w:r>
        <w:rPr>
          <w:color w:val="666666"/>
        </w:rPr>
        <w:t>Marketing Automation</w:t>
      </w:r>
    </w:p>
    <w:p>
      <w:pPr>
        <w:pStyle w:val="ListBullet"/>
        <w:ind w:left="360"/>
      </w:pPr>
      <w:r>
        <w:t>**MarketingService**: Campaign orchestration</w:t>
      </w:r>
    </w:p>
    <w:p>
      <w:pPr>
        <w:pStyle w:val="ListBullet"/>
        <w:ind w:left="360"/>
      </w:pPr>
      <w:r>
        <w:t>Sequence Engine (Automated Workflows)</w:t>
      </w:r>
    </w:p>
    <w:p>
      <w:pPr>
        <w:pStyle w:val="ListBullet"/>
        <w:ind w:left="360"/>
      </w:pPr>
      <w:r>
        <w:t>Sequence Analytics</w:t>
      </w:r>
    </w:p>
    <w:p>
      <w:pPr>
        <w:pStyle w:val="ListBullet"/>
        <w:ind w:left="360"/>
      </w:pPr>
      <w:r>
        <w:t>Lead Nurturing Campaigns</w:t>
      </w:r>
    </w:p>
    <w:p>
      <w:pPr>
        <w:pStyle w:val="ListBullet"/>
        <w:ind w:left="360"/>
      </w:pPr>
      <w:r>
        <w:t>Behavioral Triggers</w:t>
      </w:r>
    </w:p>
    <w:p>
      <w:pPr>
        <w:pStyle w:val="ListBullet"/>
        <w:ind w:left="360"/>
      </w:pPr>
      <w:r>
        <w:t>Multi-Channel Campaigns</w:t>
      </w:r>
    </w:p>
    <w:p>
      <w:pPr>
        <w:pStyle w:val="Heading3"/>
      </w:pPr>
      <w:r>
        <w:rPr>
          <w:color w:val="666666"/>
        </w:rPr>
        <w:t>Campaign Management</w:t>
      </w:r>
    </w:p>
    <w:p>
      <w:pPr>
        <w:pStyle w:val="ListBullet"/>
        <w:ind w:left="360"/>
      </w:pPr>
      <w:r>
        <w:t>Campaign Creation &amp; Management</w:t>
      </w:r>
    </w:p>
    <w:p>
      <w:pPr>
        <w:pStyle w:val="ListBullet"/>
        <w:ind w:left="360"/>
      </w:pPr>
      <w:r>
        <w:t>Target Audience Segmentation</w:t>
      </w:r>
    </w:p>
    <w:p>
      <w:pPr>
        <w:pStyle w:val="ListBullet"/>
        <w:ind w:left="360"/>
      </w:pPr>
      <w:r>
        <w:t>Campaign ROI Tracking</w:t>
      </w:r>
    </w:p>
    <w:p>
      <w:pPr>
        <w:pStyle w:val="ListBullet"/>
        <w:ind w:left="360"/>
      </w:pPr>
      <w:r>
        <w:t>Attribution Modeling</w:t>
      </w:r>
    </w:p>
    <w:p>
      <w:pPr>
        <w:pStyle w:val="ListBullet"/>
        <w:ind w:left="360"/>
      </w:pPr>
      <w:r>
        <w:t>Performance Analytics</w:t>
      </w:r>
    </w:p>
    <w:p/>
    <w:p>
      <w:pPr>
        <w:pStyle w:val="Heading2"/>
      </w:pPr>
      <w:r>
        <w:rPr>
          <w:color w:val="333399"/>
        </w:rPr>
        <w:t>🔄 Data Migration &amp; Integration</w:t>
      </w:r>
    </w:p>
    <w:p>
      <w:pPr>
        <w:pStyle w:val="Heading3"/>
      </w:pPr>
      <w:r>
        <w:rPr>
          <w:color w:val="666666"/>
        </w:rPr>
        <w:t>Universal Data Migration</w:t>
      </w:r>
    </w:p>
    <w:p>
      <w:pPr>
        <w:pStyle w:val="ListBullet"/>
        <w:ind w:left="360"/>
      </w:pPr>
      <w:r>
        <w:t>**UniversalCRMMigrationService**: One-click migration</w:t>
      </w:r>
    </w:p>
    <w:p>
      <w:pPr>
        <w:pStyle w:val="ListBullet"/>
        <w:ind w:left="360"/>
      </w:pPr>
      <w:r>
        <w:t>**SalesforceMigrationService**: Native Salesforce integration</w:t>
      </w:r>
    </w:p>
    <w:p>
      <w:pPr>
        <w:pStyle w:val="ListBullet"/>
        <w:ind w:left="360"/>
      </w:pPr>
      <w:r>
        <w:t>**HubSpotMigrationService**: HubSpot data sync</w:t>
      </w:r>
    </w:p>
    <w:p>
      <w:pPr>
        <w:pStyle w:val="ListBullet"/>
        <w:ind w:left="360"/>
      </w:pPr>
      <w:r>
        <w:t>**DataMigrationService**: Bulk data migration</w:t>
      </w:r>
    </w:p>
    <w:p>
      <w:pPr>
        <w:pStyle w:val="ListBullet"/>
        <w:ind w:left="360"/>
      </w:pPr>
      <w:r>
        <w:t>CSV Import/Export</w:t>
      </w:r>
    </w:p>
    <w:p>
      <w:pPr>
        <w:pStyle w:val="ListBullet"/>
        <w:ind w:left="360"/>
      </w:pPr>
      <w:r>
        <w:t>Excel Import/Export</w:t>
      </w:r>
    </w:p>
    <w:p>
      <w:pPr>
        <w:pStyle w:val="ListBullet"/>
        <w:ind w:left="360"/>
      </w:pPr>
      <w:r>
        <w:t>Field Mapping Engine</w:t>
      </w:r>
    </w:p>
    <w:p>
      <w:pPr>
        <w:pStyle w:val="ListBullet"/>
        <w:ind w:left="360"/>
      </w:pPr>
      <w:r>
        <w:t>Duplicate Detection</w:t>
      </w:r>
    </w:p>
    <w:p>
      <w:pPr>
        <w:pStyle w:val="ListBullet"/>
        <w:ind w:left="360"/>
      </w:pPr>
      <w:r>
        <w:t>Batch Processing</w:t>
      </w:r>
    </w:p>
    <w:p>
      <w:pPr>
        <w:pStyle w:val="ListBullet"/>
        <w:ind w:left="360"/>
      </w:pPr>
      <w:r>
        <w:t>Progress Tracking</w:t>
      </w:r>
    </w:p>
    <w:p>
      <w:pPr>
        <w:pStyle w:val="ListBullet"/>
        <w:ind w:left="360"/>
      </w:pPr>
      <w:r>
        <w:t>Rollback Capability</w:t>
      </w:r>
    </w:p>
    <w:p>
      <w:pPr>
        <w:pStyle w:val="Heading3"/>
      </w:pPr>
      <w:r>
        <w:rPr>
          <w:color w:val="666666"/>
        </w:rPr>
        <w:t>ERP Integration (200+ ERP Fields)</w:t>
      </w:r>
    </w:p>
    <w:p>
      <w:pPr>
        <w:pStyle w:val="ListBullet"/>
        <w:ind w:left="360"/>
      </w:pPr>
      <w:r>
        <w:t>SAP Integration</w:t>
      </w:r>
    </w:p>
    <w:p>
      <w:pPr>
        <w:pStyle w:val="ListBullet"/>
        <w:ind w:left="360"/>
      </w:pPr>
      <w:r>
        <w:t>Oracle Integration</w:t>
      </w:r>
    </w:p>
    <w:p>
      <w:pPr>
        <w:pStyle w:val="ListBullet"/>
        <w:ind w:left="360"/>
      </w:pPr>
      <w:r>
        <w:t>Salesforce Integration</w:t>
      </w:r>
    </w:p>
    <w:p>
      <w:pPr>
        <w:pStyle w:val="ListBullet"/>
        <w:ind w:left="360"/>
      </w:pPr>
      <w:r>
        <w:t>HubSpot Integration</w:t>
      </w:r>
    </w:p>
    <w:p>
      <w:pPr>
        <w:pStyle w:val="ListBullet"/>
        <w:ind w:left="360"/>
      </w:pPr>
      <w:r>
        <w:t>Zoho CRM Integration</w:t>
      </w:r>
    </w:p>
    <w:p>
      <w:pPr>
        <w:pStyle w:val="ListBullet"/>
        <w:ind w:left="360"/>
      </w:pPr>
      <w:r>
        <w:t>External ID Mapping</w:t>
      </w:r>
    </w:p>
    <w:p>
      <w:pPr>
        <w:pStyle w:val="ListBullet"/>
        <w:ind w:left="360"/>
      </w:pPr>
      <w:r>
        <w:t>External System Sync</w:t>
      </w:r>
    </w:p>
    <w:p>
      <w:pPr>
        <w:pStyle w:val="ListBullet"/>
        <w:ind w:left="360"/>
      </w:pPr>
      <w:r>
        <w:t>External Metadata Management</w:t>
      </w:r>
    </w:p>
    <w:p>
      <w:pPr>
        <w:pStyle w:val="ListBullet"/>
        <w:ind w:left="360"/>
      </w:pPr>
      <w:r>
        <w:t>Sync Status Tracking</w:t>
      </w:r>
    </w:p>
    <w:p>
      <w:pPr>
        <w:pStyle w:val="Heading3"/>
      </w:pPr>
      <w:r>
        <w:rPr>
          <w:color w:val="666666"/>
        </w:rPr>
        <w:t>Integration Hub</w:t>
      </w:r>
    </w:p>
    <w:p>
      <w:pPr>
        <w:pStyle w:val="ListBullet"/>
        <w:ind w:left="360"/>
      </w:pPr>
      <w:r>
        <w:t>**IntegrationHubService**: 100+ integrations</w:t>
      </w:r>
    </w:p>
    <w:p>
      <w:pPr>
        <w:pStyle w:val="ListBullet"/>
        <w:ind w:left="360"/>
      </w:pPr>
      <w:r>
        <w:t>Gmail/Outlook Calendar Sync</w:t>
      </w:r>
    </w:p>
    <w:p>
      <w:pPr>
        <w:pStyle w:val="ListBullet"/>
        <w:ind w:left="360"/>
      </w:pPr>
      <w:r>
        <w:t>Email Integration</w:t>
      </w:r>
    </w:p>
    <w:p>
      <w:pPr>
        <w:pStyle w:val="ListBullet"/>
        <w:ind w:left="360"/>
      </w:pPr>
      <w:r>
        <w:t>Phone Integration (Telephony)</w:t>
      </w:r>
    </w:p>
    <w:p>
      <w:pPr>
        <w:pStyle w:val="ListBullet"/>
        <w:ind w:left="360"/>
      </w:pPr>
      <w:r>
        <w:t>WhatsApp Integration</w:t>
      </w:r>
    </w:p>
    <w:p>
      <w:pPr>
        <w:pStyle w:val="ListBullet"/>
        <w:ind w:left="360"/>
      </w:pPr>
      <w:r>
        <w:t>Slack Integration</w:t>
      </w:r>
    </w:p>
    <w:p>
      <w:pPr>
        <w:pStyle w:val="ListBullet"/>
        <w:ind w:left="360"/>
      </w:pPr>
      <w:r>
        <w:t>Microsoft Teams Integration</w:t>
      </w:r>
    </w:p>
    <w:p>
      <w:pPr>
        <w:pStyle w:val="ListBullet"/>
        <w:ind w:left="360"/>
      </w:pPr>
      <w:r>
        <w:t>Twilio SMS Integration</w:t>
      </w:r>
    </w:p>
    <w:p>
      <w:pPr>
        <w:pStyle w:val="ListBullet"/>
        <w:ind w:left="360"/>
      </w:pPr>
      <w:r>
        <w:t>REST API Integrations</w:t>
      </w:r>
    </w:p>
    <w:p>
      <w:pPr>
        <w:pStyle w:val="ListBullet"/>
        <w:ind w:left="360"/>
      </w:pPr>
      <w:r>
        <w:t>Webhook Support</w:t>
      </w:r>
    </w:p>
    <w:p/>
    <w:p>
      <w:pPr>
        <w:pStyle w:val="Heading2"/>
      </w:pPr>
      <w:r>
        <w:rPr>
          <w:color w:val="333399"/>
        </w:rPr>
        <w:t>🔐 Enterprise Security &amp; Compliance</w:t>
      </w:r>
    </w:p>
    <w:p>
      <w:pPr>
        <w:pStyle w:val="Heading3"/>
      </w:pPr>
      <w:r>
        <w:rPr>
          <w:color w:val="666666"/>
        </w:rPr>
        <w:t>**EnterpriseSecurityComplianceService** (230+ security methods)</w:t>
      </w:r>
    </w:p>
    <w:p>
      <w:pPr>
        <w:pStyle w:val="Heading3"/>
      </w:pPr>
      <w:r>
        <w:rPr>
          <w:color w:val="666666"/>
        </w:rPr>
        <w:t>Authentication &amp; Authorization</w:t>
      </w:r>
    </w:p>
    <w:p>
      <w:pPr>
        <w:pStyle w:val="ListBullet"/>
        <w:ind w:left="360"/>
      </w:pPr>
      <w:r>
        <w:t>**Multi-Factor Authentication (MFA)**: TOTP with QR codes</w:t>
      </w:r>
    </w:p>
    <w:p>
      <w:pPr>
        <w:pStyle w:val="ListBullet"/>
        <w:ind w:left="360"/>
      </w:pPr>
      <w:r>
        <w:t>**Single Sign-On (SSO)**:</w:t>
      </w:r>
    </w:p>
    <w:p>
      <w:r>
        <w:t xml:space="preserve">  - Google OAuth2</w:t>
      </w:r>
    </w:p>
    <w:p>
      <w:r>
        <w:t xml:space="preserve">  - Azure AD SAML</w:t>
      </w:r>
    </w:p>
    <w:p>
      <w:r>
        <w:t xml:space="preserve">  - Okta Integration</w:t>
      </w:r>
    </w:p>
    <w:p>
      <w:pPr>
        <w:pStyle w:val="ListBullet"/>
        <w:ind w:left="360"/>
      </w:pPr>
      <w:r>
        <w:t>JWT Token Management</w:t>
      </w:r>
    </w:p>
    <w:p>
      <w:pPr>
        <w:pStyle w:val="ListBullet"/>
        <w:ind w:left="360"/>
      </w:pPr>
      <w:r>
        <w:t>Role-Based Access Control (RBAC)</w:t>
      </w:r>
    </w:p>
    <w:p>
      <w:pPr>
        <w:pStyle w:val="ListBullet"/>
        <w:ind w:left="360"/>
      </w:pPr>
      <w:r>
        <w:t>Permission Management</w:t>
      </w:r>
    </w:p>
    <w:p>
      <w:pPr>
        <w:pStyle w:val="Heading3"/>
      </w:pPr>
      <w:r>
        <w:rPr>
          <w:color w:val="666666"/>
        </w:rPr>
        <w:t>Data Security</w:t>
      </w:r>
    </w:p>
    <w:p>
      <w:pPr>
        <w:pStyle w:val="ListBullet"/>
        <w:ind w:left="360"/>
      </w:pPr>
      <w:r>
        <w:t>**Row-Level Security (RLS)**: 80+ tables</w:t>
      </w:r>
    </w:p>
    <w:p>
      <w:pPr>
        <w:pStyle w:val="ListBullet"/>
        <w:ind w:left="360"/>
      </w:pPr>
      <w:r>
        <w:t>Tenant Data Isolation</w:t>
      </w:r>
    </w:p>
    <w:p>
      <w:pPr>
        <w:pStyle w:val="ListBullet"/>
        <w:ind w:left="360"/>
      </w:pPr>
      <w:r>
        <w:t>Military-Grade Encryption</w:t>
      </w:r>
    </w:p>
    <w:p>
      <w:pPr>
        <w:pStyle w:val="ListBullet"/>
        <w:ind w:left="360"/>
      </w:pPr>
      <w:r>
        <w:t>Data Encryption at Rest</w:t>
      </w:r>
    </w:p>
    <w:p>
      <w:pPr>
        <w:pStyle w:val="ListBullet"/>
        <w:ind w:left="360"/>
      </w:pPr>
      <w:r>
        <w:t>Data Encryption in Transit</w:t>
      </w:r>
    </w:p>
    <w:p>
      <w:pPr>
        <w:pStyle w:val="ListBullet"/>
        <w:ind w:left="360"/>
      </w:pPr>
      <w:r>
        <w:t>Field-Level Encryption</w:t>
      </w:r>
    </w:p>
    <w:p>
      <w:pPr>
        <w:pStyle w:val="Heading3"/>
      </w:pPr>
      <w:r>
        <w:rPr>
          <w:color w:val="666666"/>
        </w:rPr>
        <w:t>Compliance &amp; Auditing</w:t>
      </w:r>
    </w:p>
    <w:p>
      <w:pPr>
        <w:pStyle w:val="ListBullet"/>
        <w:ind w:left="360"/>
      </w:pPr>
      <w:r>
        <w:t>**AuditLogService**: Complete audit trail</w:t>
      </w:r>
    </w:p>
    <w:p>
      <w:pPr>
        <w:pStyle w:val="ListBullet"/>
        <w:ind w:left="360"/>
      </w:pPr>
      <w:r>
        <w:t>User Action Logging</w:t>
      </w:r>
    </w:p>
    <w:p>
      <w:pPr>
        <w:pStyle w:val="ListBullet"/>
        <w:ind w:left="360"/>
      </w:pPr>
      <w:r>
        <w:t>Data Change Tracking</w:t>
      </w:r>
    </w:p>
    <w:p>
      <w:pPr>
        <w:pStyle w:val="ListBullet"/>
        <w:ind w:left="360"/>
      </w:pPr>
      <w:r>
        <w:t>Security Event Monitoring</w:t>
      </w:r>
    </w:p>
    <w:p>
      <w:pPr>
        <w:pStyle w:val="ListBullet"/>
        <w:ind w:left="360"/>
      </w:pPr>
      <w:r>
        <w:t>Compliance Reporting</w:t>
      </w:r>
    </w:p>
    <w:p>
      <w:pPr>
        <w:pStyle w:val="ListBullet"/>
        <w:ind w:left="360"/>
      </w:pPr>
      <w:r>
        <w:t>SOC 2 Type II Ready</w:t>
      </w:r>
    </w:p>
    <w:p>
      <w:pPr>
        <w:pStyle w:val="ListBullet"/>
        <w:ind w:left="360"/>
      </w:pPr>
      <w:r>
        <w:t>GDPR Compliance</w:t>
      </w:r>
    </w:p>
    <w:p>
      <w:pPr>
        <w:pStyle w:val="ListBullet"/>
        <w:ind w:left="360"/>
      </w:pPr>
      <w:r>
        <w:t>HIPAA Compliance Ready</w:t>
      </w:r>
    </w:p>
    <w:p>
      <w:pPr>
        <w:pStyle w:val="Heading3"/>
      </w:pPr>
      <w:r>
        <w:rPr>
          <w:color w:val="666666"/>
        </w:rPr>
        <w:t>Security Monitoring</w:t>
      </w:r>
    </w:p>
    <w:p>
      <w:pPr>
        <w:pStyle w:val="ListBullet"/>
        <w:ind w:left="360"/>
      </w:pPr>
      <w:r>
        <w:t>**MonitoringService**: Real-time monitoring</w:t>
      </w:r>
    </w:p>
    <w:p>
      <w:pPr>
        <w:pStyle w:val="ListBullet"/>
        <w:ind w:left="360"/>
      </w:pPr>
      <w:r>
        <w:t>Threat Detection</w:t>
      </w:r>
    </w:p>
    <w:p>
      <w:pPr>
        <w:pStyle w:val="ListBullet"/>
        <w:ind w:left="360"/>
      </w:pPr>
      <w:r>
        <w:t>Anomaly Detection</w:t>
      </w:r>
    </w:p>
    <w:p>
      <w:pPr>
        <w:pStyle w:val="ListBullet"/>
        <w:ind w:left="360"/>
      </w:pPr>
      <w:r>
        <w:t>Security Alerts</w:t>
      </w:r>
    </w:p>
    <w:p>
      <w:pPr>
        <w:pStyle w:val="ListBullet"/>
        <w:ind w:left="360"/>
      </w:pPr>
      <w:r>
        <w:t>Performance Monitoring</w:t>
      </w:r>
    </w:p>
    <w:p>
      <w:pPr>
        <w:pStyle w:val="ListBullet"/>
        <w:ind w:left="360"/>
      </w:pPr>
      <w:r>
        <w:t>Usage Tracking</w:t>
      </w:r>
    </w:p>
    <w:p/>
    <w:p>
      <w:pPr>
        <w:pStyle w:val="Heading2"/>
      </w:pPr>
      <w:r>
        <w:rPr>
          <w:color w:val="333399"/>
        </w:rPr>
        <w:t>📱 Mobile &amp; Cross-Platform</w:t>
      </w:r>
    </w:p>
    <w:p>
      <w:pPr>
        <w:pStyle w:val="Heading3"/>
      </w:pPr>
      <w:r>
        <w:rPr>
          <w:color w:val="666666"/>
        </w:rPr>
        <w:t>**MobileService** (90+ mobile features)</w:t>
      </w:r>
    </w:p>
    <w:p>
      <w:pPr>
        <w:pStyle w:val="ListBullet"/>
        <w:ind w:left="360"/>
      </w:pPr>
      <w:r>
        <w:t>Native Mobile App Support</w:t>
      </w:r>
    </w:p>
    <w:p>
      <w:pPr>
        <w:pStyle w:val="ListBullet"/>
        <w:ind w:left="360"/>
      </w:pPr>
      <w:r>
        <w:t>Offline Mode</w:t>
      </w:r>
    </w:p>
    <w:p>
      <w:pPr>
        <w:pStyle w:val="ListBullet"/>
        <w:ind w:left="360"/>
      </w:pPr>
      <w:r>
        <w:t>Mobile Sync</w:t>
      </w:r>
    </w:p>
    <w:p>
      <w:pPr>
        <w:pStyle w:val="ListBullet"/>
        <w:ind w:left="360"/>
      </w:pPr>
      <w:r>
        <w:t>Push Notifications</w:t>
      </w:r>
    </w:p>
    <w:p>
      <w:pPr>
        <w:pStyle w:val="ListBullet"/>
        <w:ind w:left="360"/>
      </w:pPr>
      <w:r>
        <w:t>Mobile Analytics</w:t>
      </w:r>
    </w:p>
    <w:p>
      <w:pPr>
        <w:pStyle w:val="ListBullet"/>
        <w:ind w:left="360"/>
      </w:pPr>
      <w:r>
        <w:t>Mobile-Optimized UI</w:t>
      </w:r>
    </w:p>
    <w:p>
      <w:pPr>
        <w:pStyle w:val="Heading3"/>
      </w:pPr>
      <w:r>
        <w:rPr>
          <w:color w:val="666666"/>
        </w:rPr>
        <w:t>Responsive Design</w:t>
      </w:r>
    </w:p>
    <w:p>
      <w:pPr>
        <w:pStyle w:val="ListBullet"/>
        <w:ind w:left="360"/>
      </w:pPr>
      <w:r>
        <w:t>Mobile-First Design</w:t>
      </w:r>
    </w:p>
    <w:p>
      <w:pPr>
        <w:pStyle w:val="ListBullet"/>
        <w:ind w:left="360"/>
      </w:pPr>
      <w:r>
        <w:t>Tablet Optimization</w:t>
      </w:r>
    </w:p>
    <w:p>
      <w:pPr>
        <w:pStyle w:val="ListBullet"/>
        <w:ind w:left="360"/>
      </w:pPr>
      <w:r>
        <w:t>Desktop Optimization</w:t>
      </w:r>
    </w:p>
    <w:p>
      <w:pPr>
        <w:pStyle w:val="ListBullet"/>
        <w:ind w:left="360"/>
      </w:pPr>
      <w:r>
        <w:t>Progressive Web App (PWA)</w:t>
      </w:r>
    </w:p>
    <w:p>
      <w:pPr>
        <w:pStyle w:val="ListBullet"/>
        <w:ind w:left="360"/>
      </w:pPr>
      <w:r>
        <w:t>Cross-Platform Compatibility</w:t>
      </w:r>
    </w:p>
    <w:p/>
    <w:p>
      <w:pPr>
        <w:pStyle w:val="Heading2"/>
      </w:pPr>
      <w:r>
        <w:rPr>
          <w:color w:val="333399"/>
        </w:rPr>
        <w:t>💳 Billing &amp; Subscriptions</w:t>
      </w:r>
    </w:p>
    <w:p>
      <w:pPr>
        <w:pStyle w:val="Heading3"/>
      </w:pPr>
      <w:r>
        <w:rPr>
          <w:color w:val="666666"/>
        </w:rPr>
        <w:t>Payment Processing</w:t>
      </w:r>
    </w:p>
    <w:p>
      <w:pPr>
        <w:pStyle w:val="ListBullet"/>
        <w:ind w:left="360"/>
      </w:pPr>
      <w:r>
        <w:t>**StripePaymentService**: Full Stripe integration</w:t>
      </w:r>
    </w:p>
    <w:p>
      <w:pPr>
        <w:pStyle w:val="ListBullet"/>
        <w:ind w:left="360"/>
      </w:pPr>
      <w:r>
        <w:t>**StripeWebhookController**: Real-time payment events</w:t>
      </w:r>
    </w:p>
    <w:p>
      <w:pPr>
        <w:pStyle w:val="ListBullet"/>
        <w:ind w:left="360"/>
      </w:pPr>
      <w:r>
        <w:t>**PricingEngineService**: Dynamic pricing</w:t>
      </w:r>
    </w:p>
    <w:p>
      <w:pPr>
        <w:pStyle w:val="ListBullet"/>
        <w:ind w:left="360"/>
      </w:pPr>
      <w:r>
        <w:t>Credit Card Processing</w:t>
      </w:r>
    </w:p>
    <w:p>
      <w:pPr>
        <w:pStyle w:val="ListBullet"/>
        <w:ind w:left="360"/>
      </w:pPr>
      <w:r>
        <w:t>Subscription Management</w:t>
      </w:r>
    </w:p>
    <w:p>
      <w:pPr>
        <w:pStyle w:val="ListBullet"/>
        <w:ind w:left="360"/>
      </w:pPr>
      <w:r>
        <w:t>Invoice Generation</w:t>
      </w:r>
    </w:p>
    <w:p>
      <w:pPr>
        <w:pStyle w:val="ListBullet"/>
        <w:ind w:left="360"/>
      </w:pPr>
      <w:r>
        <w:t>Payment History</w:t>
      </w:r>
    </w:p>
    <w:p>
      <w:pPr>
        <w:pStyle w:val="Heading3"/>
      </w:pPr>
      <w:r>
        <w:rPr>
          <w:color w:val="666666"/>
        </w:rPr>
        <w:t>Subscription Management</w:t>
      </w:r>
    </w:p>
    <w:p>
      <w:pPr>
        <w:pStyle w:val="ListBullet"/>
        <w:ind w:left="360"/>
      </w:pPr>
      <w:r>
        <w:t>**SubscriptionPlansController**</w:t>
      </w:r>
    </w:p>
    <w:p>
      <w:pPr>
        <w:pStyle w:val="ListBullet"/>
        <w:ind w:left="360"/>
      </w:pPr>
      <w:r>
        <w:t>Multiple Plan Tiers</w:t>
      </w:r>
    </w:p>
    <w:p>
      <w:pPr>
        <w:pStyle w:val="ListBullet"/>
        <w:ind w:left="360"/>
      </w:pPr>
      <w:r>
        <w:t>Usage-Based Billing</w:t>
      </w:r>
    </w:p>
    <w:p>
      <w:pPr>
        <w:pStyle w:val="ListBullet"/>
        <w:ind w:left="360"/>
      </w:pPr>
      <w:r>
        <w:t>Seat Management</w:t>
      </w:r>
    </w:p>
    <w:p>
      <w:pPr>
        <w:pStyle w:val="ListBullet"/>
        <w:ind w:left="360"/>
      </w:pPr>
      <w:r>
        <w:t>Plan Upgrades/Downgrades</w:t>
      </w:r>
    </w:p>
    <w:p>
      <w:pPr>
        <w:pStyle w:val="ListBullet"/>
        <w:ind w:left="360"/>
      </w:pPr>
      <w:r>
        <w:t>Trial Management</w:t>
      </w:r>
    </w:p>
    <w:p>
      <w:pPr>
        <w:pStyle w:val="ListBullet"/>
        <w:ind w:left="360"/>
      </w:pPr>
      <w:r>
        <w:t>Billing Cycles</w:t>
      </w:r>
    </w:p>
    <w:p>
      <w:pPr>
        <w:pStyle w:val="Heading3"/>
      </w:pPr>
      <w:r>
        <w:rPr>
          <w:color w:val="666666"/>
        </w:rPr>
        <w:t>Billing Transactions</w:t>
      </w:r>
    </w:p>
    <w:p>
      <w:pPr>
        <w:pStyle w:val="ListBullet"/>
        <w:ind w:left="360"/>
      </w:pPr>
      <w:r>
        <w:t>**BillingTransactionService**</w:t>
      </w:r>
    </w:p>
    <w:p>
      <w:pPr>
        <w:pStyle w:val="ListBullet"/>
        <w:ind w:left="360"/>
      </w:pPr>
      <w:r>
        <w:t>Transaction History</w:t>
      </w:r>
    </w:p>
    <w:p>
      <w:pPr>
        <w:pStyle w:val="ListBullet"/>
        <w:ind w:left="360"/>
      </w:pPr>
      <w:r>
        <w:t>Payment Receipts</w:t>
      </w:r>
    </w:p>
    <w:p>
      <w:pPr>
        <w:pStyle w:val="ListBullet"/>
        <w:ind w:left="360"/>
      </w:pPr>
      <w:r>
        <w:t>Refund Management</w:t>
      </w:r>
    </w:p>
    <w:p>
      <w:pPr>
        <w:pStyle w:val="ListBullet"/>
        <w:ind w:left="360"/>
      </w:pPr>
      <w:r>
        <w:t>Credit Management</w:t>
      </w:r>
    </w:p>
    <w:p>
      <w:pPr>
        <w:pStyle w:val="ListBullet"/>
        <w:ind w:left="360"/>
      </w:pPr>
      <w:r>
        <w:t>Tax Calculation</w:t>
      </w:r>
    </w:p>
    <w:p/>
    <w:p>
      <w:pPr>
        <w:pStyle w:val="Heading2"/>
      </w:pPr>
      <w:r>
        <w:rPr>
          <w:color w:val="333399"/>
        </w:rPr>
        <w:t>📞 Communication &amp; Collaboration</w:t>
      </w:r>
    </w:p>
    <w:p>
      <w:pPr>
        <w:pStyle w:val="Heading3"/>
      </w:pPr>
      <w:r>
        <w:rPr>
          <w:color w:val="666666"/>
        </w:rPr>
        <w:t>Telephony Integration</w:t>
      </w:r>
    </w:p>
    <w:p>
      <w:pPr>
        <w:pStyle w:val="ListBullet"/>
        <w:ind w:left="360"/>
      </w:pPr>
      <w:r>
        <w:t>**TelephonyController**: Full phone system</w:t>
      </w:r>
    </w:p>
    <w:p>
      <w:pPr>
        <w:pStyle w:val="ListBullet"/>
        <w:ind w:left="360"/>
      </w:pPr>
      <w:r>
        <w:t>**CallService**: Call management</w:t>
      </w:r>
    </w:p>
    <w:p>
      <w:pPr>
        <w:pStyle w:val="ListBullet"/>
        <w:ind w:left="360"/>
      </w:pPr>
      <w:r>
        <w:t>**CallQueueService**: Call routing</w:t>
      </w:r>
    </w:p>
    <w:p>
      <w:pPr>
        <w:pStyle w:val="ListBullet"/>
        <w:ind w:left="360"/>
      </w:pPr>
      <w:r>
        <w:t>**CallAnalyticsService**: Call tracking &amp; analytics</w:t>
      </w:r>
    </w:p>
    <w:p>
      <w:pPr>
        <w:pStyle w:val="ListBullet"/>
        <w:ind w:left="360"/>
      </w:pPr>
      <w:r>
        <w:t>VoIP Integration</w:t>
      </w:r>
    </w:p>
    <w:p>
      <w:pPr>
        <w:pStyle w:val="ListBullet"/>
        <w:ind w:left="360"/>
      </w:pPr>
      <w:r>
        <w:t>Call Recording</w:t>
      </w:r>
    </w:p>
    <w:p>
      <w:pPr>
        <w:pStyle w:val="ListBullet"/>
        <w:ind w:left="360"/>
      </w:pPr>
      <w:r>
        <w:t>Call Transcription</w:t>
      </w:r>
    </w:p>
    <w:p>
      <w:pPr>
        <w:pStyle w:val="ListBullet"/>
        <w:ind w:left="360"/>
      </w:pPr>
      <w:r>
        <w:t>Call Analytics</w:t>
      </w:r>
    </w:p>
    <w:p>
      <w:pPr>
        <w:pStyle w:val="Heading3"/>
      </w:pPr>
      <w:r>
        <w:rPr>
          <w:color w:val="666666"/>
        </w:rPr>
        <w:t>Email Management</w:t>
      </w:r>
    </w:p>
    <w:p>
      <w:pPr>
        <w:pStyle w:val="ListBullet"/>
        <w:ind w:left="360"/>
      </w:pPr>
      <w:r>
        <w:t>**EmailSenderService**</w:t>
      </w:r>
    </w:p>
    <w:p>
      <w:pPr>
        <w:pStyle w:val="ListBullet"/>
        <w:ind w:left="360"/>
      </w:pPr>
      <w:r>
        <w:t>**EmailCampaignService**</w:t>
      </w:r>
    </w:p>
    <w:p>
      <w:pPr>
        <w:pStyle w:val="ListBullet"/>
        <w:ind w:left="360"/>
      </w:pPr>
      <w:r>
        <w:t>**EmailNotificationService**</w:t>
      </w:r>
    </w:p>
    <w:p>
      <w:pPr>
        <w:pStyle w:val="ListBullet"/>
        <w:ind w:left="360"/>
      </w:pPr>
      <w:r>
        <w:t>Email Templates</w:t>
      </w:r>
    </w:p>
    <w:p>
      <w:pPr>
        <w:pStyle w:val="ListBullet"/>
        <w:ind w:left="360"/>
      </w:pPr>
      <w:r>
        <w:t>Email Tracking</w:t>
      </w:r>
    </w:p>
    <w:p>
      <w:pPr>
        <w:pStyle w:val="ListBullet"/>
        <w:ind w:left="360"/>
      </w:pPr>
      <w:r>
        <w:t>Email Automation</w:t>
      </w:r>
    </w:p>
    <w:p>
      <w:pPr>
        <w:pStyle w:val="ListBullet"/>
        <w:ind w:left="360"/>
      </w:pPr>
      <w:r>
        <w:t>Email Analytics</w:t>
      </w:r>
    </w:p>
    <w:p>
      <w:pPr>
        <w:pStyle w:val="Heading3"/>
      </w:pPr>
      <w:r>
        <w:rPr>
          <w:color w:val="666666"/>
        </w:rPr>
        <w:t>Notifications</w:t>
      </w:r>
    </w:p>
    <w:p>
      <w:pPr>
        <w:pStyle w:val="ListBullet"/>
        <w:ind w:left="360"/>
      </w:pPr>
      <w:r>
        <w:t>**NotificationService**</w:t>
      </w:r>
    </w:p>
    <w:p>
      <w:pPr>
        <w:pStyle w:val="ListBullet"/>
        <w:ind w:left="360"/>
      </w:pPr>
      <w:r>
        <w:t>**NotificationSchedulerService**</w:t>
      </w:r>
    </w:p>
    <w:p>
      <w:pPr>
        <w:pStyle w:val="ListBullet"/>
        <w:ind w:left="360"/>
      </w:pPr>
      <w:r>
        <w:t>Multi-Channel Notifications (Email, SMS, Push)</w:t>
      </w:r>
    </w:p>
    <w:p>
      <w:pPr>
        <w:pStyle w:val="ListBullet"/>
        <w:ind w:left="360"/>
      </w:pPr>
      <w:r>
        <w:t>Real-Time Notifications</w:t>
      </w:r>
    </w:p>
    <w:p>
      <w:pPr>
        <w:pStyle w:val="ListBullet"/>
        <w:ind w:left="360"/>
      </w:pPr>
      <w:r>
        <w:t>Notification Preferences</w:t>
      </w:r>
    </w:p>
    <w:p>
      <w:pPr>
        <w:pStyle w:val="ListBullet"/>
        <w:ind w:left="360"/>
      </w:pPr>
      <w:r>
        <w:t>Notification History</w:t>
      </w:r>
    </w:p>
    <w:p/>
    <w:p>
      <w:pPr>
        <w:pStyle w:val="Heading2"/>
      </w:pPr>
      <w:r>
        <w:rPr>
          <w:color w:val="333399"/>
        </w:rPr>
        <w:t>📝 Document &amp; Form Management</w:t>
      </w:r>
    </w:p>
    <w:p>
      <w:pPr>
        <w:pStyle w:val="Heading3"/>
      </w:pPr>
      <w:r>
        <w:rPr>
          <w:color w:val="666666"/>
        </w:rPr>
        <w:t>**DocumentService**: Complete document management</w:t>
      </w:r>
    </w:p>
    <w:p>
      <w:pPr>
        <w:pStyle w:val="ListBullet"/>
        <w:ind w:left="360"/>
      </w:pPr>
      <w:r>
        <w:t>Document Upload/Download</w:t>
      </w:r>
    </w:p>
    <w:p>
      <w:pPr>
        <w:pStyle w:val="ListBullet"/>
        <w:ind w:left="360"/>
      </w:pPr>
      <w:r>
        <w:t>Document Storage</w:t>
      </w:r>
    </w:p>
    <w:p>
      <w:pPr>
        <w:pStyle w:val="ListBullet"/>
        <w:ind w:left="360"/>
      </w:pPr>
      <w:r>
        <w:t>Document Versioning</w:t>
      </w:r>
    </w:p>
    <w:p>
      <w:pPr>
        <w:pStyle w:val="ListBullet"/>
        <w:ind w:left="360"/>
      </w:pPr>
      <w:r>
        <w:t>Document Templates</w:t>
      </w:r>
    </w:p>
    <w:p>
      <w:pPr>
        <w:pStyle w:val="ListBullet"/>
        <w:ind w:left="360"/>
      </w:pPr>
      <w:r>
        <w:t>PDF Generation</w:t>
      </w:r>
    </w:p>
    <w:p>
      <w:pPr>
        <w:pStyle w:val="ListBullet"/>
        <w:ind w:left="360"/>
      </w:pPr>
      <w:r>
        <w:t>Document Search</w:t>
      </w:r>
    </w:p>
    <w:p>
      <w:pPr>
        <w:pStyle w:val="ListBullet"/>
        <w:ind w:left="360"/>
      </w:pPr>
      <w:r>
        <w:t>Document Sharing</w:t>
      </w:r>
    </w:p>
    <w:p>
      <w:pPr>
        <w:pStyle w:val="ListBullet"/>
        <w:ind w:left="360"/>
      </w:pPr>
      <w:r>
        <w:t>Access Control</w:t>
      </w:r>
    </w:p>
    <w:p>
      <w:pPr>
        <w:pStyle w:val="Heading3"/>
      </w:pPr>
      <w:r>
        <w:rPr>
          <w:color w:val="666666"/>
        </w:rPr>
        <w:t>**FormService**: Dynamic form builder</w:t>
      </w:r>
    </w:p>
    <w:p>
      <w:pPr>
        <w:pStyle w:val="ListBullet"/>
        <w:ind w:left="360"/>
      </w:pPr>
      <w:r>
        <w:t>Custom Form Builder</w:t>
      </w:r>
    </w:p>
    <w:p>
      <w:pPr>
        <w:pStyle w:val="ListBullet"/>
        <w:ind w:left="360"/>
      </w:pPr>
      <w:r>
        <w:t>Form Templates</w:t>
      </w:r>
    </w:p>
    <w:p>
      <w:pPr>
        <w:pStyle w:val="ListBullet"/>
        <w:ind w:left="360"/>
      </w:pPr>
      <w:r>
        <w:t>Form Validation</w:t>
      </w:r>
    </w:p>
    <w:p>
      <w:pPr>
        <w:pStyle w:val="ListBullet"/>
        <w:ind w:left="360"/>
      </w:pPr>
      <w:r>
        <w:t>Form Submissions</w:t>
      </w:r>
    </w:p>
    <w:p>
      <w:pPr>
        <w:pStyle w:val="ListBullet"/>
        <w:ind w:left="360"/>
      </w:pPr>
      <w:r>
        <w:t>Form Analytics</w:t>
      </w:r>
    </w:p>
    <w:p>
      <w:pPr>
        <w:pStyle w:val="ListBullet"/>
        <w:ind w:left="360"/>
      </w:pPr>
      <w:r>
        <w:t>Conditional Logic</w:t>
      </w:r>
    </w:p>
    <w:p>
      <w:pPr>
        <w:pStyle w:val="ListBullet"/>
        <w:ind w:left="360"/>
      </w:pPr>
      <w:r>
        <w:t>Multi-Step Forms</w:t>
      </w:r>
    </w:p>
    <w:p/>
    <w:p>
      <w:pPr>
        <w:pStyle w:val="Heading2"/>
      </w:pPr>
      <w:r>
        <w:rPr>
          <w:color w:val="333399"/>
        </w:rPr>
        <w:t>🏢 Organization &amp; Territory Management</w:t>
      </w:r>
    </w:p>
    <w:p>
      <w:pPr>
        <w:pStyle w:val="Heading3"/>
      </w:pPr>
      <w:r>
        <w:rPr>
          <w:color w:val="666666"/>
        </w:rPr>
        <w:t>**OrganizationService**: (61+ organization features)</w:t>
      </w:r>
    </w:p>
    <w:p>
      <w:pPr>
        <w:pStyle w:val="ListBullet"/>
        <w:ind w:left="360"/>
      </w:pPr>
      <w:r>
        <w:t>Multi-Tenant Architecture</w:t>
      </w:r>
    </w:p>
    <w:p>
      <w:pPr>
        <w:pStyle w:val="ListBullet"/>
        <w:ind w:left="360"/>
      </w:pPr>
      <w:r>
        <w:t>Organization Hierarchies</w:t>
      </w:r>
    </w:p>
    <w:p>
      <w:pPr>
        <w:pStyle w:val="ListBullet"/>
        <w:ind w:left="360"/>
      </w:pPr>
      <w:r>
        <w:t>Organizational Units</w:t>
      </w:r>
    </w:p>
    <w:p>
      <w:pPr>
        <w:pStyle w:val="ListBullet"/>
        <w:ind w:left="360"/>
      </w:pPr>
      <w:r>
        <w:t>Department Management</w:t>
      </w:r>
    </w:p>
    <w:p>
      <w:pPr>
        <w:pStyle w:val="ListBullet"/>
        <w:ind w:left="360"/>
      </w:pPr>
      <w:r>
        <w:t>Team Management</w:t>
      </w:r>
    </w:p>
    <w:p>
      <w:pPr>
        <w:pStyle w:val="ListBullet"/>
        <w:ind w:left="360"/>
      </w:pPr>
      <w:r>
        <w:t>Resource Allocation</w:t>
      </w:r>
    </w:p>
    <w:p>
      <w:pPr>
        <w:pStyle w:val="Heading3"/>
      </w:pPr>
      <w:r>
        <w:rPr>
          <w:color w:val="666666"/>
        </w:rPr>
        <w:t>**TerritoryManagerService**</w:t>
      </w:r>
    </w:p>
    <w:p>
      <w:pPr>
        <w:pStyle w:val="ListBullet"/>
        <w:ind w:left="360"/>
      </w:pPr>
      <w:r>
        <w:t>Territory Assignment</w:t>
      </w:r>
    </w:p>
    <w:p>
      <w:pPr>
        <w:pStyle w:val="ListBullet"/>
        <w:ind w:left="360"/>
      </w:pPr>
      <w:r>
        <w:t>Territory Rules</w:t>
      </w:r>
    </w:p>
    <w:p>
      <w:pPr>
        <w:pStyle w:val="ListBullet"/>
        <w:ind w:left="360"/>
      </w:pPr>
      <w:r>
        <w:t>Territory Analytics</w:t>
      </w:r>
    </w:p>
    <w:p>
      <w:pPr>
        <w:pStyle w:val="ListBullet"/>
        <w:ind w:left="360"/>
      </w:pPr>
      <w:r>
        <w:t>Sales Territory Management</w:t>
      </w:r>
    </w:p>
    <w:p>
      <w:pPr>
        <w:pStyle w:val="ListBullet"/>
        <w:ind w:left="360"/>
      </w:pPr>
      <w:r>
        <w:t>Regional Management</w:t>
      </w:r>
    </w:p>
    <w:p>
      <w:pPr>
        <w:pStyle w:val="ListBullet"/>
        <w:ind w:left="360"/>
      </w:pPr>
      <w:r>
        <w:t>Geographic Distribution</w:t>
      </w:r>
    </w:p>
    <w:p/>
    <w:p>
      <w:pPr>
        <w:pStyle w:val="Heading2"/>
      </w:pPr>
      <w:r>
        <w:rPr>
          <w:color w:val="333399"/>
        </w:rPr>
        <w:t>📦 Product &amp; Inventory Management</w:t>
      </w:r>
    </w:p>
    <w:p>
      <w:pPr>
        <w:pStyle w:val="Heading3"/>
      </w:pPr>
      <w:r>
        <w:rPr>
          <w:color w:val="666666"/>
        </w:rPr>
        <w:t>**ProductService**: Product catalog</w:t>
      </w:r>
    </w:p>
    <w:p>
      <w:pPr>
        <w:pStyle w:val="ListBullet"/>
        <w:ind w:left="360"/>
      </w:pPr>
      <w:r>
        <w:t>Product Catalog Management</w:t>
      </w:r>
    </w:p>
    <w:p>
      <w:pPr>
        <w:pStyle w:val="ListBullet"/>
        <w:ind w:left="360"/>
      </w:pPr>
      <w:r>
        <w:t>**CatalogService**: Multi-catalog support</w:t>
      </w:r>
    </w:p>
    <w:p>
      <w:pPr>
        <w:pStyle w:val="ListBullet"/>
        <w:ind w:left="360"/>
      </w:pPr>
      <w:r>
        <w:t>Product Variants</w:t>
      </w:r>
    </w:p>
    <w:p>
      <w:pPr>
        <w:pStyle w:val="ListBullet"/>
        <w:ind w:left="360"/>
      </w:pPr>
      <w:r>
        <w:t>Pricing Management</w:t>
      </w:r>
    </w:p>
    <w:p>
      <w:pPr>
        <w:pStyle w:val="ListBullet"/>
        <w:ind w:left="360"/>
      </w:pPr>
      <w:r>
        <w:t>Product Categorization</w:t>
      </w:r>
    </w:p>
    <w:p>
      <w:pPr>
        <w:pStyle w:val="ListBullet"/>
        <w:ind w:left="360"/>
      </w:pPr>
      <w:r>
        <w:t>Product Search</w:t>
      </w:r>
    </w:p>
    <w:p>
      <w:pPr>
        <w:pStyle w:val="ListBullet"/>
        <w:ind w:left="360"/>
      </w:pPr>
      <w:r>
        <w:t>Product Recommendations</w:t>
      </w:r>
    </w:p>
    <w:p>
      <w:pPr>
        <w:pStyle w:val="Heading3"/>
      </w:pPr>
      <w:r>
        <w:rPr>
          <w:color w:val="666666"/>
        </w:rPr>
        <w:t>**InventoryService**</w:t>
      </w:r>
    </w:p>
    <w:p>
      <w:pPr>
        <w:pStyle w:val="ListBullet"/>
        <w:ind w:left="360"/>
      </w:pPr>
      <w:r>
        <w:t>Stock Management</w:t>
      </w:r>
    </w:p>
    <w:p>
      <w:pPr>
        <w:pStyle w:val="ListBullet"/>
        <w:ind w:left="360"/>
      </w:pPr>
      <w:r>
        <w:t>Inventory Tracking</w:t>
      </w:r>
    </w:p>
    <w:p>
      <w:pPr>
        <w:pStyle w:val="ListBullet"/>
        <w:ind w:left="360"/>
      </w:pPr>
      <w:r>
        <w:t>Low Stock Alerts</w:t>
      </w:r>
    </w:p>
    <w:p>
      <w:pPr>
        <w:pStyle w:val="ListBullet"/>
        <w:ind w:left="360"/>
      </w:pPr>
      <w:r>
        <w:t>Reorder Management</w:t>
      </w:r>
    </w:p>
    <w:p>
      <w:pPr>
        <w:pStyle w:val="ListBullet"/>
        <w:ind w:left="360"/>
      </w:pPr>
      <w:r>
        <w:t>Warehouse Management</w:t>
      </w:r>
    </w:p>
    <w:p>
      <w:pPr>
        <w:pStyle w:val="ListBullet"/>
        <w:ind w:left="360"/>
      </w:pPr>
      <w:r>
        <w:t>SKU Management</w:t>
      </w:r>
    </w:p>
    <w:p/>
    <w:p>
      <w:pPr>
        <w:pStyle w:val="Heading2"/>
      </w:pPr>
      <w:r>
        <w:rPr>
          <w:color w:val="333399"/>
        </w:rPr>
        <w:t>🎯 Advanced Workflow &amp; Automation</w:t>
      </w:r>
    </w:p>
    <w:p>
      <w:pPr>
        <w:pStyle w:val="Heading3"/>
      </w:pPr>
      <w:r>
        <w:rPr>
          <w:color w:val="666666"/>
        </w:rPr>
        <w:t>**AutonomousJourneyOrchestratorService** (400+ autonomous features)</w:t>
      </w:r>
    </w:p>
    <w:p>
      <w:pPr>
        <w:pStyle w:val="ListBullet"/>
        <w:ind w:left="360"/>
      </w:pPr>
      <w:r>
        <w:t>AI-Powered Journey Orchestration</w:t>
      </w:r>
    </w:p>
    <w:p>
      <w:pPr>
        <w:pStyle w:val="ListBullet"/>
        <w:ind w:left="360"/>
      </w:pPr>
      <w:r>
        <w:t>Autonomous Decision Making</w:t>
      </w:r>
    </w:p>
    <w:p>
      <w:pPr>
        <w:pStyle w:val="ListBullet"/>
        <w:ind w:left="360"/>
      </w:pPr>
      <w:r>
        <w:t>Self-Optimizing Workflows</w:t>
      </w:r>
    </w:p>
    <w:p>
      <w:pPr>
        <w:pStyle w:val="ListBullet"/>
        <w:ind w:left="360"/>
      </w:pPr>
      <w:r>
        <w:t>Predictive Automation</w:t>
      </w:r>
    </w:p>
    <w:p>
      <w:pPr>
        <w:pStyle w:val="ListBullet"/>
        <w:ind w:left="360"/>
      </w:pPr>
      <w:r>
        <w:t>Contextual Automation</w:t>
      </w:r>
    </w:p>
    <w:p>
      <w:pPr>
        <w:pStyle w:val="ListBullet"/>
        <w:ind w:left="360"/>
      </w:pPr>
      <w:r>
        <w:t>Intelligent Process Automation</w:t>
      </w:r>
    </w:p>
    <w:p>
      <w:pPr>
        <w:pStyle w:val="Heading3"/>
      </w:pPr>
      <w:r>
        <w:rPr>
          <w:color w:val="666666"/>
        </w:rPr>
        <w:t>**WorkflowBuilderService** (43+ workflow features)</w:t>
      </w:r>
    </w:p>
    <w:p>
      <w:pPr>
        <w:pStyle w:val="ListBullet"/>
        <w:ind w:left="360"/>
      </w:pPr>
      <w:r>
        <w:t>Visual Workflow Designer</w:t>
      </w:r>
    </w:p>
    <w:p>
      <w:pPr>
        <w:pStyle w:val="ListBullet"/>
        <w:ind w:left="360"/>
      </w:pPr>
      <w:r>
        <w:t>Workflow Templates</w:t>
      </w:r>
    </w:p>
    <w:p>
      <w:pPr>
        <w:pStyle w:val="ListBullet"/>
        <w:ind w:left="360"/>
      </w:pPr>
      <w:r>
        <w:t>Conditional Logic</w:t>
      </w:r>
    </w:p>
    <w:p>
      <w:pPr>
        <w:pStyle w:val="ListBullet"/>
        <w:ind w:left="360"/>
      </w:pPr>
      <w:r>
        <w:t>Branching Logic</w:t>
      </w:r>
    </w:p>
    <w:p>
      <w:pPr>
        <w:pStyle w:val="ListBullet"/>
        <w:ind w:left="360"/>
      </w:pPr>
      <w:r>
        <w:t>Parallel Processing</w:t>
      </w:r>
    </w:p>
    <w:p>
      <w:pPr>
        <w:pStyle w:val="ListBullet"/>
        <w:ind w:left="360"/>
      </w:pPr>
      <w:r>
        <w:t>Error Handling</w:t>
      </w:r>
    </w:p>
    <w:p>
      <w:pPr>
        <w:pStyle w:val="ListBullet"/>
        <w:ind w:left="360"/>
      </w:pPr>
      <w:r>
        <w:t>Workflow Analytics</w:t>
      </w:r>
    </w:p>
    <w:p>
      <w:pPr>
        <w:pStyle w:val="Heading3"/>
      </w:pPr>
      <w:r>
        <w:rPr>
          <w:color w:val="666666"/>
        </w:rPr>
        <w:t>**SequenceEngineService**</w:t>
      </w:r>
    </w:p>
    <w:p>
      <w:pPr>
        <w:pStyle w:val="ListBullet"/>
        <w:ind w:left="360"/>
      </w:pPr>
      <w:r>
        <w:t>Automated Sequences</w:t>
      </w:r>
    </w:p>
    <w:p>
      <w:pPr>
        <w:pStyle w:val="ListBullet"/>
        <w:ind w:left="360"/>
      </w:pPr>
      <w:r>
        <w:t>Multi-Channel Sequences</w:t>
      </w:r>
    </w:p>
    <w:p>
      <w:pPr>
        <w:pStyle w:val="ListBullet"/>
        <w:ind w:left="360"/>
      </w:pPr>
      <w:r>
        <w:t>Sequence Templates</w:t>
      </w:r>
    </w:p>
    <w:p>
      <w:pPr>
        <w:pStyle w:val="ListBullet"/>
        <w:ind w:left="360"/>
      </w:pPr>
      <w:r>
        <w:t>Sequence Analytics</w:t>
      </w:r>
    </w:p>
    <w:p>
      <w:pPr>
        <w:pStyle w:val="ListBullet"/>
        <w:ind w:left="360"/>
      </w:pPr>
      <w:r>
        <w:t>Sequence Optimization</w:t>
      </w:r>
    </w:p>
    <w:p/>
    <w:p>
      <w:pPr>
        <w:pStyle w:val="Heading2"/>
      </w:pPr>
      <w:r>
        <w:rPr>
          <w:color w:val="333399"/>
        </w:rPr>
        <w:t>🚀 Performance &amp; Optimization</w:t>
      </w:r>
    </w:p>
    <w:p>
      <w:pPr>
        <w:pStyle w:val="Heading3"/>
      </w:pPr>
      <w:r>
        <w:rPr>
          <w:color w:val="666666"/>
        </w:rPr>
        <w:t>**DatabaseOptimizationService** (37+ optimization methods)</w:t>
      </w:r>
    </w:p>
    <w:p>
      <w:pPr>
        <w:pStyle w:val="ListBullet"/>
        <w:ind w:left="360"/>
      </w:pPr>
      <w:r>
        <w:t>Query Optimization</w:t>
      </w:r>
    </w:p>
    <w:p>
      <w:pPr>
        <w:pStyle w:val="ListBullet"/>
        <w:ind w:left="360"/>
      </w:pPr>
      <w:r>
        <w:t>Index Management</w:t>
      </w:r>
    </w:p>
    <w:p>
      <w:pPr>
        <w:pStyle w:val="ListBullet"/>
        <w:ind w:left="360"/>
      </w:pPr>
      <w:r>
        <w:t>Performance Tuning</w:t>
      </w:r>
    </w:p>
    <w:p>
      <w:pPr>
        <w:pStyle w:val="ListBullet"/>
        <w:ind w:left="360"/>
      </w:pPr>
      <w:r>
        <w:t>Cache Management</w:t>
      </w:r>
    </w:p>
    <w:p>
      <w:pPr>
        <w:pStyle w:val="ListBullet"/>
        <w:ind w:left="360"/>
      </w:pPr>
      <w:r>
        <w:t>Connection Pooling</w:t>
      </w:r>
    </w:p>
    <w:p>
      <w:pPr>
        <w:pStyle w:val="ListBullet"/>
        <w:ind w:left="360"/>
      </w:pPr>
      <w:r>
        <w:t>Load Balancing</w:t>
      </w:r>
    </w:p>
    <w:p>
      <w:pPr>
        <w:pStyle w:val="Heading3"/>
      </w:pPr>
      <w:r>
        <w:rPr>
          <w:color w:val="666666"/>
        </w:rPr>
        <w:t>**ThrottlingService** (44+ throttling features)</w:t>
      </w:r>
    </w:p>
    <w:p>
      <w:pPr>
        <w:pStyle w:val="ListBullet"/>
        <w:ind w:left="360"/>
      </w:pPr>
      <w:r>
        <w:t>Rate Limiting</w:t>
      </w:r>
    </w:p>
    <w:p>
      <w:pPr>
        <w:pStyle w:val="ListBullet"/>
        <w:ind w:left="360"/>
      </w:pPr>
      <w:r>
        <w:t>API Throttling</w:t>
      </w:r>
    </w:p>
    <w:p>
      <w:pPr>
        <w:pStyle w:val="ListBullet"/>
        <w:ind w:left="360"/>
      </w:pPr>
      <w:r>
        <w:t>Resource Management</w:t>
      </w:r>
    </w:p>
    <w:p>
      <w:pPr>
        <w:pStyle w:val="ListBullet"/>
        <w:ind w:left="360"/>
      </w:pPr>
      <w:r>
        <w:t>Traffic Management</w:t>
      </w:r>
    </w:p>
    <w:p>
      <w:pPr>
        <w:pStyle w:val="ListBullet"/>
        <w:ind w:left="360"/>
      </w:pPr>
      <w:r>
        <w:t>DDoS Protection</w:t>
      </w:r>
    </w:p>
    <w:p>
      <w:pPr>
        <w:pStyle w:val="Heading3"/>
      </w:pPr>
      <w:r>
        <w:rPr>
          <w:color w:val="666666"/>
        </w:rPr>
        <w:t>**MetricsService** (56+ metrics)</w:t>
      </w:r>
    </w:p>
    <w:p>
      <w:pPr>
        <w:pStyle w:val="ListBullet"/>
        <w:ind w:left="360"/>
      </w:pPr>
      <w:r>
        <w:t>Performance Metrics</w:t>
      </w:r>
    </w:p>
    <w:p>
      <w:pPr>
        <w:pStyle w:val="ListBullet"/>
        <w:ind w:left="360"/>
      </w:pPr>
      <w:r>
        <w:t>Business Metrics</w:t>
      </w:r>
    </w:p>
    <w:p>
      <w:pPr>
        <w:pStyle w:val="ListBullet"/>
        <w:ind w:left="360"/>
      </w:pPr>
      <w:r>
        <w:t>User Metrics</w:t>
      </w:r>
    </w:p>
    <w:p>
      <w:pPr>
        <w:pStyle w:val="ListBullet"/>
        <w:ind w:left="360"/>
      </w:pPr>
      <w:r>
        <w:t>System Metrics</w:t>
      </w:r>
    </w:p>
    <w:p>
      <w:pPr>
        <w:pStyle w:val="ListBullet"/>
        <w:ind w:left="360"/>
      </w:pPr>
      <w:r>
        <w:t>Custom Metrics</w:t>
      </w:r>
    </w:p>
    <w:p/>
    <w:p>
      <w:pPr>
        <w:pStyle w:val="Heading2"/>
      </w:pPr>
      <w:r>
        <w:rPr>
          <w:color w:val="333399"/>
        </w:rPr>
        <w:t>🎓 Onboarding &amp; Training</w:t>
      </w:r>
    </w:p>
    <w:p>
      <w:pPr>
        <w:pStyle w:val="Heading3"/>
      </w:pPr>
      <w:r>
        <w:rPr>
          <w:color w:val="666666"/>
        </w:rPr>
        <w:t>**OnboardingService** (55+ onboarding features)</w:t>
      </w:r>
    </w:p>
    <w:p>
      <w:pPr>
        <w:pStyle w:val="ListBullet"/>
        <w:ind w:left="360"/>
      </w:pPr>
      <w:r>
        <w:t>User Onboarding Workflows</w:t>
      </w:r>
    </w:p>
    <w:p>
      <w:pPr>
        <w:pStyle w:val="ListBullet"/>
        <w:ind w:left="360"/>
      </w:pPr>
      <w:r>
        <w:t>Interactive Tutorials</w:t>
      </w:r>
    </w:p>
    <w:p>
      <w:pPr>
        <w:pStyle w:val="ListBullet"/>
        <w:ind w:left="360"/>
      </w:pPr>
      <w:r>
        <w:t>Progress Tracking</w:t>
      </w:r>
    </w:p>
    <w:p>
      <w:pPr>
        <w:pStyle w:val="ListBullet"/>
        <w:ind w:left="360"/>
      </w:pPr>
      <w:r>
        <w:t>Personalized Onboarding</w:t>
      </w:r>
    </w:p>
    <w:p>
      <w:pPr>
        <w:pStyle w:val="ListBullet"/>
        <w:ind w:left="360"/>
      </w:pPr>
      <w:r>
        <w:t>Onboarding Analytics</w:t>
      </w:r>
    </w:p>
    <w:p>
      <w:pPr>
        <w:pStyle w:val="ListBullet"/>
        <w:ind w:left="360"/>
      </w:pPr>
      <w:r>
        <w:t>Success Metrics</w:t>
      </w:r>
    </w:p>
    <w:p>
      <w:pPr>
        <w:pStyle w:val="Heading3"/>
      </w:pPr>
      <w:r>
        <w:rPr>
          <w:color w:val="666666"/>
        </w:rPr>
        <w:t>Customer Portal</w:t>
      </w:r>
    </w:p>
    <w:p>
      <w:pPr>
        <w:pStyle w:val="ListBullet"/>
        <w:ind w:left="360"/>
      </w:pPr>
      <w:r>
        <w:t>**PortalService**: Self-service portal</w:t>
      </w:r>
    </w:p>
    <w:p>
      <w:pPr>
        <w:pStyle w:val="ListBullet"/>
        <w:ind w:left="360"/>
      </w:pPr>
      <w:r>
        <w:t>**PortalAuthService**: Portal authentication</w:t>
      </w:r>
    </w:p>
    <w:p>
      <w:pPr>
        <w:pStyle w:val="ListBullet"/>
        <w:ind w:left="360"/>
      </w:pPr>
      <w:r>
        <w:t>**PortalTicketService**: Ticket management</w:t>
      </w:r>
    </w:p>
    <w:p>
      <w:pPr>
        <w:pStyle w:val="ListBullet"/>
        <w:ind w:left="360"/>
      </w:pPr>
      <w:r>
        <w:t>Knowledge Base</w:t>
      </w:r>
    </w:p>
    <w:p>
      <w:pPr>
        <w:pStyle w:val="ListBullet"/>
        <w:ind w:left="360"/>
      </w:pPr>
      <w:r>
        <w:t>Community Forums</w:t>
      </w:r>
    </w:p>
    <w:p>
      <w:pPr>
        <w:pStyle w:val="ListBullet"/>
        <w:ind w:left="360"/>
      </w:pPr>
      <w:r>
        <w:t>Help Center</w:t>
      </w:r>
    </w:p>
    <w:p/>
    <w:p>
      <w:pPr>
        <w:pStyle w:val="Heading2"/>
      </w:pPr>
      <w:r>
        <w:rPr>
          <w:color w:val="333399"/>
        </w:rPr>
        <w:t>🧠 Recommendation Engine</w:t>
      </w:r>
    </w:p>
    <w:p>
      <w:pPr>
        <w:pStyle w:val="Heading3"/>
      </w:pPr>
      <w:r>
        <w:rPr>
          <w:color w:val="666666"/>
        </w:rPr>
        <w:t>**RecommendationEngineService**</w:t>
      </w:r>
    </w:p>
    <w:p>
      <w:pPr>
        <w:pStyle w:val="ListBullet"/>
        <w:ind w:left="360"/>
      </w:pPr>
      <w:r>
        <w:t>AI-Powered Recommendations</w:t>
      </w:r>
    </w:p>
    <w:p>
      <w:pPr>
        <w:pStyle w:val="ListBullet"/>
        <w:ind w:left="360"/>
      </w:pPr>
      <w:r>
        <w:t>Product Recommendations</w:t>
      </w:r>
    </w:p>
    <w:p>
      <w:pPr>
        <w:pStyle w:val="ListBullet"/>
        <w:ind w:left="360"/>
      </w:pPr>
      <w:r>
        <w:t>Content Recommendations</w:t>
      </w:r>
    </w:p>
    <w:p>
      <w:pPr>
        <w:pStyle w:val="ListBullet"/>
        <w:ind w:left="360"/>
      </w:pPr>
      <w:r>
        <w:t>Next Best Action</w:t>
      </w:r>
    </w:p>
    <w:p>
      <w:pPr>
        <w:pStyle w:val="ListBullet"/>
        <w:ind w:left="360"/>
      </w:pPr>
      <w:r>
        <w:t>Cross-Sell Recommendations</w:t>
      </w:r>
    </w:p>
    <w:p>
      <w:pPr>
        <w:pStyle w:val="ListBullet"/>
        <w:ind w:left="360"/>
      </w:pPr>
      <w:r>
        <w:t>Upsell Recommendations</w:t>
      </w:r>
    </w:p>
    <w:p>
      <w:pPr>
        <w:pStyle w:val="ListBullet"/>
        <w:ind w:left="360"/>
      </w:pPr>
      <w:r>
        <w:t>Personalized Recommendations</w:t>
      </w:r>
    </w:p>
    <w:p/>
    <w:p>
      <w:pPr>
        <w:pStyle w:val="Heading2"/>
      </w:pPr>
      <w:r>
        <w:rPr>
          <w:color w:val="333399"/>
        </w:rPr>
        <w:t>📈 Sales Enablement</w:t>
      </w:r>
    </w:p>
    <w:p>
      <w:pPr>
        <w:pStyle w:val="Heading3"/>
      </w:pPr>
      <w:r>
        <w:rPr>
          <w:color w:val="666666"/>
        </w:rPr>
        <w:t>**SalesService**</w:t>
      </w:r>
    </w:p>
    <w:p>
      <w:pPr>
        <w:pStyle w:val="ListBullet"/>
        <w:ind w:left="360"/>
      </w:pPr>
      <w:r>
        <w:t>Sales Process Management</w:t>
      </w:r>
    </w:p>
    <w:p>
      <w:pPr>
        <w:pStyle w:val="ListBullet"/>
        <w:ind w:left="360"/>
      </w:pPr>
      <w:r>
        <w:t>Sales Playbooks</w:t>
      </w:r>
    </w:p>
    <w:p>
      <w:pPr>
        <w:pStyle w:val="ListBullet"/>
        <w:ind w:left="360"/>
      </w:pPr>
      <w:r>
        <w:t>Sales Scripts</w:t>
      </w:r>
    </w:p>
    <w:p>
      <w:pPr>
        <w:pStyle w:val="ListBullet"/>
        <w:ind w:left="360"/>
      </w:pPr>
      <w:r>
        <w:t>Sales Coaching</w:t>
      </w:r>
    </w:p>
    <w:p>
      <w:pPr>
        <w:pStyle w:val="ListBullet"/>
        <w:ind w:left="360"/>
      </w:pPr>
      <w:r>
        <w:t>Sales Performance Tracking</w:t>
      </w:r>
    </w:p>
    <w:p>
      <w:pPr>
        <w:pStyle w:val="ListBullet"/>
        <w:ind w:left="360"/>
      </w:pPr>
      <w:r>
        <w:t>Deal Management</w:t>
      </w:r>
    </w:p>
    <w:p>
      <w:pPr>
        <w:pStyle w:val="Heading3"/>
      </w:pPr>
      <w:r>
        <w:rPr>
          <w:color w:val="666666"/>
        </w:rPr>
        <w:t>**PricingEngineService**</w:t>
      </w:r>
    </w:p>
    <w:p>
      <w:pPr>
        <w:pStyle w:val="ListBullet"/>
        <w:ind w:left="360"/>
      </w:pPr>
      <w:r>
        <w:t>Dynamic Pricing</w:t>
      </w:r>
    </w:p>
    <w:p>
      <w:pPr>
        <w:pStyle w:val="ListBullet"/>
        <w:ind w:left="360"/>
      </w:pPr>
      <w:r>
        <w:t>Pricing Rules</w:t>
      </w:r>
    </w:p>
    <w:p>
      <w:pPr>
        <w:pStyle w:val="ListBullet"/>
        <w:ind w:left="360"/>
      </w:pPr>
      <w:r>
        <w:t>Discount Management</w:t>
      </w:r>
    </w:p>
    <w:p>
      <w:pPr>
        <w:pStyle w:val="ListBullet"/>
        <w:ind w:left="360"/>
      </w:pPr>
      <w:r>
        <w:t>Quote Generation</w:t>
      </w:r>
    </w:p>
    <w:p>
      <w:pPr>
        <w:pStyle w:val="ListBullet"/>
        <w:ind w:left="360"/>
      </w:pPr>
      <w:r>
        <w:t>Pricing Analytics</w:t>
      </w:r>
    </w:p>
    <w:p>
      <w:pPr>
        <w:pStyle w:val="ListBullet"/>
        <w:ind w:left="360"/>
      </w:pPr>
      <w:r>
        <w:t>Competitive Pricing</w:t>
      </w:r>
    </w:p>
    <w:p/>
    <w:p>
      <w:pPr>
        <w:pStyle w:val="Heading2"/>
      </w:pPr>
      <w:r>
        <w:rPr>
          <w:color w:val="333399"/>
        </w:rPr>
        <w:t>🎨 Conversational AI</w:t>
      </w:r>
    </w:p>
    <w:p>
      <w:pPr>
        <w:pStyle w:val="Heading3"/>
      </w:pPr>
      <w:r>
        <w:rPr>
          <w:color w:val="666666"/>
        </w:rPr>
        <w:t>**ConversationalAIService** (87+ AI conversation features)</w:t>
      </w:r>
    </w:p>
    <w:p>
      <w:pPr>
        <w:pStyle w:val="ListBullet"/>
        <w:ind w:left="360"/>
      </w:pPr>
      <w:r>
        <w:t>AI Chatbots</w:t>
      </w:r>
    </w:p>
    <w:p>
      <w:pPr>
        <w:pStyle w:val="ListBullet"/>
        <w:ind w:left="360"/>
      </w:pPr>
      <w:r>
        <w:t>Natural Language Processing</w:t>
      </w:r>
    </w:p>
    <w:p>
      <w:pPr>
        <w:pStyle w:val="ListBullet"/>
        <w:ind w:left="360"/>
      </w:pPr>
      <w:r>
        <w:t>Intent Recognition</w:t>
      </w:r>
    </w:p>
    <w:p>
      <w:pPr>
        <w:pStyle w:val="ListBullet"/>
        <w:ind w:left="360"/>
      </w:pPr>
      <w:r>
        <w:t>Entity Extraction</w:t>
      </w:r>
    </w:p>
    <w:p>
      <w:pPr>
        <w:pStyle w:val="ListBullet"/>
        <w:ind w:left="360"/>
      </w:pPr>
      <w:r>
        <w:t>Context Management</w:t>
      </w:r>
    </w:p>
    <w:p>
      <w:pPr>
        <w:pStyle w:val="ListBullet"/>
        <w:ind w:left="360"/>
      </w:pPr>
      <w:r>
        <w:t>Multi-Turn Conversations</w:t>
      </w:r>
    </w:p>
    <w:p>
      <w:pPr>
        <w:pStyle w:val="ListBullet"/>
        <w:ind w:left="360"/>
      </w:pPr>
      <w:r>
        <w:t>Sentiment Detection</w:t>
      </w:r>
    </w:p>
    <w:p>
      <w:pPr>
        <w:pStyle w:val="ListBullet"/>
        <w:ind w:left="360"/>
      </w:pPr>
      <w:r>
        <w:t>Language Translation</w:t>
      </w:r>
    </w:p>
    <w:p/>
    <w:p>
      <w:pPr>
        <w:pStyle w:val="Heading2"/>
      </w:pPr>
      <w:r>
        <w:rPr>
          <w:color w:val="333399"/>
        </w:rPr>
        <w:t>📊 Usage &amp; Performance Tracking</w:t>
      </w:r>
    </w:p>
    <w:p>
      <w:pPr>
        <w:pStyle w:val="Heading3"/>
      </w:pPr>
      <w:r>
        <w:rPr>
          <w:color w:val="666666"/>
        </w:rPr>
        <w:t>**UsageTrackingService** (41+ usage metrics)</w:t>
      </w:r>
    </w:p>
    <w:p>
      <w:pPr>
        <w:pStyle w:val="ListBullet"/>
        <w:ind w:left="360"/>
      </w:pPr>
      <w:r>
        <w:t>Feature Usage Analytics</w:t>
      </w:r>
    </w:p>
    <w:p>
      <w:pPr>
        <w:pStyle w:val="ListBullet"/>
        <w:ind w:left="360"/>
      </w:pPr>
      <w:r>
        <w:t>User Activity Tracking</w:t>
      </w:r>
    </w:p>
    <w:p>
      <w:pPr>
        <w:pStyle w:val="ListBullet"/>
        <w:ind w:left="360"/>
      </w:pPr>
      <w:r>
        <w:t>API Usage Monitoring</w:t>
      </w:r>
    </w:p>
    <w:p>
      <w:pPr>
        <w:pStyle w:val="ListBullet"/>
        <w:ind w:left="360"/>
      </w:pPr>
      <w:r>
        <w:t>Resource Consumption Tracking</w:t>
      </w:r>
    </w:p>
    <w:p>
      <w:pPr>
        <w:pStyle w:val="ListBullet"/>
        <w:ind w:left="360"/>
      </w:pPr>
      <w:r>
        <w:t>License Usage Tracking</w:t>
      </w:r>
    </w:p>
    <w:p>
      <w:pPr>
        <w:pStyle w:val="Heading3"/>
      </w:pPr>
      <w:r>
        <w:rPr>
          <w:color w:val="666666"/>
        </w:rPr>
        <w:t>**PerformanceController**</w:t>
      </w:r>
    </w:p>
    <w:p>
      <w:pPr>
        <w:pStyle w:val="ListBullet"/>
        <w:ind w:left="360"/>
      </w:pPr>
      <w:r>
        <w:t>Performance Benchmarking</w:t>
      </w:r>
    </w:p>
    <w:p>
      <w:pPr>
        <w:pStyle w:val="ListBullet"/>
        <w:ind w:left="360"/>
      </w:pPr>
      <w:r>
        <w:t>Load Testing</w:t>
      </w:r>
    </w:p>
    <w:p>
      <w:pPr>
        <w:pStyle w:val="ListBullet"/>
        <w:ind w:left="360"/>
      </w:pPr>
      <w:r>
        <w:t>Stress Testing</w:t>
      </w:r>
    </w:p>
    <w:p>
      <w:pPr>
        <w:pStyle w:val="ListBullet"/>
        <w:ind w:left="360"/>
      </w:pPr>
      <w:r>
        <w:t>Performance Alerts</w:t>
      </w:r>
    </w:p>
    <w:p>
      <w:pPr>
        <w:pStyle w:val="ListBullet"/>
        <w:ind w:left="360"/>
      </w:pPr>
      <w:r>
        <w:t>Performance Optimization</w:t>
      </w:r>
    </w:p>
    <w:p/>
    <w:p>
      <w:pPr>
        <w:pStyle w:val="Heading2"/>
      </w:pPr>
      <w:r>
        <w:rPr>
          <w:color w:val="333399"/>
        </w:rPr>
        <w:t>🔄 Activity &amp; Task Management</w:t>
      </w:r>
    </w:p>
    <w:p>
      <w:pPr>
        <w:pStyle w:val="Heading3"/>
      </w:pPr>
      <w:r>
        <w:rPr>
          <w:color w:val="666666"/>
        </w:rPr>
        <w:t>**ActivityLoggerService**</w:t>
      </w:r>
    </w:p>
    <w:p>
      <w:pPr>
        <w:pStyle w:val="ListBullet"/>
        <w:ind w:left="360"/>
      </w:pPr>
      <w:r>
        <w:t>Activity Tracking</w:t>
      </w:r>
    </w:p>
    <w:p>
      <w:pPr>
        <w:pStyle w:val="ListBullet"/>
        <w:ind w:left="360"/>
      </w:pPr>
      <w:r>
        <w:t>Activity History</w:t>
      </w:r>
    </w:p>
    <w:p>
      <w:pPr>
        <w:pStyle w:val="ListBullet"/>
        <w:ind w:left="360"/>
      </w:pPr>
      <w:r>
        <w:t>Activity Analytics</w:t>
      </w:r>
    </w:p>
    <w:p>
      <w:pPr>
        <w:pStyle w:val="ListBullet"/>
        <w:ind w:left="360"/>
      </w:pPr>
      <w:r>
        <w:t>Activity Reporting</w:t>
      </w:r>
    </w:p>
    <w:p>
      <w:pPr>
        <w:pStyle w:val="Heading3"/>
      </w:pPr>
      <w:r>
        <w:rPr>
          <w:color w:val="666666"/>
        </w:rPr>
        <w:t>**TaskService**</w:t>
      </w:r>
    </w:p>
    <w:p>
      <w:pPr>
        <w:pStyle w:val="ListBullet"/>
        <w:ind w:left="360"/>
      </w:pPr>
      <w:r>
        <w:t>Task Management</w:t>
      </w:r>
    </w:p>
    <w:p>
      <w:pPr>
        <w:pStyle w:val="ListBullet"/>
        <w:ind w:left="360"/>
      </w:pPr>
      <w:r>
        <w:t>Task Assignment</w:t>
      </w:r>
    </w:p>
    <w:p>
      <w:pPr>
        <w:pStyle w:val="ListBullet"/>
        <w:ind w:left="360"/>
      </w:pPr>
      <w:r>
        <w:t>Task Priorities</w:t>
      </w:r>
    </w:p>
    <w:p>
      <w:pPr>
        <w:pStyle w:val="ListBullet"/>
        <w:ind w:left="360"/>
      </w:pPr>
      <w:r>
        <w:t>Task Due Dates</w:t>
      </w:r>
    </w:p>
    <w:p>
      <w:pPr>
        <w:pStyle w:val="ListBullet"/>
        <w:ind w:left="360"/>
      </w:pPr>
      <w:r>
        <w:t>Task Reminders</w:t>
      </w:r>
    </w:p>
    <w:p>
      <w:pPr>
        <w:pStyle w:val="ListBullet"/>
        <w:ind w:left="360"/>
      </w:pPr>
      <w:r>
        <w:t>Task Templates</w:t>
      </w:r>
    </w:p>
    <w:p/>
    <w:p>
      <w:pPr>
        <w:pStyle w:val="Heading2"/>
      </w:pPr>
      <w:r>
        <w:rPr>
          <w:color w:val="333399"/>
        </w:rPr>
        <w:t>📑 Contract Management</w:t>
      </w:r>
    </w:p>
    <w:p>
      <w:pPr>
        <w:pStyle w:val="Heading3"/>
      </w:pPr>
      <w:r>
        <w:rPr>
          <w:color w:val="666666"/>
        </w:rPr>
        <w:t>**ContractService**</w:t>
      </w:r>
    </w:p>
    <w:p>
      <w:pPr>
        <w:pStyle w:val="ListBullet"/>
        <w:ind w:left="360"/>
      </w:pPr>
      <w:r>
        <w:t>Contract Creation</w:t>
      </w:r>
    </w:p>
    <w:p>
      <w:pPr>
        <w:pStyle w:val="ListBullet"/>
        <w:ind w:left="360"/>
      </w:pPr>
      <w:r>
        <w:t>Contract Templates</w:t>
      </w:r>
    </w:p>
    <w:p>
      <w:pPr>
        <w:pStyle w:val="ListBullet"/>
        <w:ind w:left="360"/>
      </w:pPr>
      <w:r>
        <w:t>Contract Tracking</w:t>
      </w:r>
    </w:p>
    <w:p>
      <w:pPr>
        <w:pStyle w:val="ListBullet"/>
        <w:ind w:left="360"/>
      </w:pPr>
      <w:r>
        <w:t>Contract Renewal</w:t>
      </w:r>
    </w:p>
    <w:p>
      <w:pPr>
        <w:pStyle w:val="ListBullet"/>
        <w:ind w:left="360"/>
      </w:pPr>
      <w:r>
        <w:t>Contract Analytics</w:t>
      </w:r>
    </w:p>
    <w:p>
      <w:pPr>
        <w:pStyle w:val="ListBullet"/>
        <w:ind w:left="360"/>
      </w:pPr>
      <w:r>
        <w:t>E-Signature Integration (**SignatureService**)</w:t>
      </w:r>
    </w:p>
    <w:p/>
    <w:p>
      <w:pPr>
        <w:pStyle w:val="Heading2"/>
      </w:pPr>
      <w:r>
        <w:rPr>
          <w:color w:val="333399"/>
        </w:rPr>
        <w:t>🎪 Custom Features</w:t>
      </w:r>
    </w:p>
    <w:p>
      <w:pPr>
        <w:pStyle w:val="Heading3"/>
      </w:pPr>
      <w:r>
        <w:rPr>
          <w:color w:val="666666"/>
        </w:rPr>
        <w:t>Real-Time Customer Analytics</w:t>
      </w:r>
    </w:p>
    <w:p>
      <w:pPr>
        <w:pStyle w:val="ListBullet"/>
        <w:ind w:left="360"/>
      </w:pPr>
      <w:r>
        <w:t>**RealTimeCustomerAnalyticsService** (114+ real-time features)</w:t>
      </w:r>
    </w:p>
    <w:p>
      <w:pPr>
        <w:pStyle w:val="ListBullet"/>
        <w:ind w:left="360"/>
      </w:pPr>
      <w:r>
        <w:t>Live Customer Behavior</w:t>
      </w:r>
    </w:p>
    <w:p>
      <w:pPr>
        <w:pStyle w:val="ListBullet"/>
        <w:ind w:left="360"/>
      </w:pPr>
      <w:r>
        <w:t>Real-Time Insights</w:t>
      </w:r>
    </w:p>
    <w:p>
      <w:pPr>
        <w:pStyle w:val="ListBullet"/>
        <w:ind w:left="360"/>
      </w:pPr>
      <w:r>
        <w:t>Instant Alerts</w:t>
      </w:r>
    </w:p>
    <w:p>
      <w:pPr>
        <w:pStyle w:val="ListBullet"/>
        <w:ind w:left="360"/>
      </w:pPr>
      <w:r>
        <w:t>Live Dashboards</w:t>
      </w:r>
    </w:p>
    <w:p>
      <w:pPr>
        <w:pStyle w:val="Heading3"/>
      </w:pPr>
      <w:r>
        <w:rPr>
          <w:color w:val="666666"/>
        </w:rPr>
        <w:t>LLM Integration</w:t>
      </w:r>
    </w:p>
    <w:p>
      <w:pPr>
        <w:pStyle w:val="ListBullet"/>
        <w:ind w:left="360"/>
      </w:pPr>
      <w:r>
        <w:t>**LLMService**: Large Language Model integration</w:t>
      </w:r>
    </w:p>
    <w:p>
      <w:pPr>
        <w:pStyle w:val="ListBullet"/>
        <w:ind w:left="360"/>
      </w:pPr>
      <w:r>
        <w:t>GPT Integration</w:t>
      </w:r>
    </w:p>
    <w:p>
      <w:pPr>
        <w:pStyle w:val="ListBullet"/>
        <w:ind w:left="360"/>
      </w:pPr>
      <w:r>
        <w:t>Claude Integration</w:t>
      </w:r>
    </w:p>
    <w:p>
      <w:pPr>
        <w:pStyle w:val="ListBullet"/>
        <w:ind w:left="360"/>
      </w:pPr>
      <w:r>
        <w:t>Custom AI Models</w:t>
      </w:r>
    </w:p>
    <w:p>
      <w:pPr>
        <w:pStyle w:val="ListBullet"/>
        <w:ind w:left="360"/>
      </w:pPr>
      <w:r>
        <w:t>AI-Generated Content</w:t>
      </w:r>
    </w:p>
    <w:p>
      <w:pPr>
        <w:pStyle w:val="Heading3"/>
      </w:pPr>
      <w:r>
        <w:rPr>
          <w:color w:val="666666"/>
        </w:rPr>
        <w:t>AI Sales &amp; Marketing</w:t>
      </w:r>
    </w:p>
    <w:p>
      <w:pPr>
        <w:pStyle w:val="ListBullet"/>
        <w:ind w:left="360"/>
      </w:pPr>
      <w:r>
        <w:t>**AISalesMarketingService**</w:t>
      </w:r>
    </w:p>
    <w:p>
      <w:pPr>
        <w:pStyle w:val="ListBullet"/>
        <w:ind w:left="360"/>
      </w:pPr>
      <w:r>
        <w:t>AI-Driven Campaign Optimization</w:t>
      </w:r>
    </w:p>
    <w:p>
      <w:pPr>
        <w:pStyle w:val="ListBullet"/>
        <w:ind w:left="360"/>
      </w:pPr>
      <w:r>
        <w:t>Predictive Lead Scoring</w:t>
      </w:r>
    </w:p>
    <w:p>
      <w:pPr>
        <w:pStyle w:val="ListBullet"/>
        <w:ind w:left="360"/>
      </w:pPr>
      <w:r>
        <w:t>Automated Content Generation</w:t>
      </w:r>
    </w:p>
    <w:p>
      <w:pPr>
        <w:pStyle w:val="ListBullet"/>
        <w:ind w:left="360"/>
      </w:pPr>
      <w:r>
        <w:t>Smart Segmentation</w:t>
      </w:r>
    </w:p>
    <w:p/>
    <w:p>
      <w:pPr>
        <w:pStyle w:val="Heading2"/>
      </w:pPr>
      <w:r>
        <w:rPr>
          <w:color w:val="333399"/>
        </w:rPr>
        <w:t>🎯 Total Feature Count</w:t>
      </w:r>
    </w:p>
    <w:p>
      <w:pPr>
        <w:pStyle w:val="ListBullet"/>
        <w:ind w:left="360"/>
      </w:pPr>
      <w:r>
        <w:t>**83 Database Entities**</w:t>
      </w:r>
    </w:p>
    <w:p>
      <w:pPr>
        <w:pStyle w:val="ListBullet"/>
        <w:ind w:left="360"/>
      </w:pPr>
      <w:r>
        <w:t>**34 Controllers** (200+ API endpoints)</w:t>
      </w:r>
    </w:p>
    <w:p>
      <w:pPr>
        <w:pStyle w:val="ListBullet"/>
        <w:ind w:left="360"/>
      </w:pPr>
      <w:r>
        <w:t>**60+ Services** (with 1000+ methods combined)</w:t>
      </w:r>
    </w:p>
    <w:p>
      <w:pPr>
        <w:pStyle w:val="ListBullet"/>
        <w:ind w:left="360"/>
      </w:pPr>
      <w:r>
        <w:t>**200+ ERP Integration Fields**</w:t>
      </w:r>
    </w:p>
    <w:p>
      <w:pPr>
        <w:pStyle w:val="ListBullet"/>
        <w:ind w:left="360"/>
      </w:pPr>
      <w:r>
        <w:t>**100+ Third-Party Integrations**</w:t>
      </w:r>
    </w:p>
    <w:p>
      <w:pPr>
        <w:pStyle w:val="ListBullet"/>
        <w:ind w:left="360"/>
      </w:pPr>
      <w:r>
        <w:t>**80+ Tables with Row-Level Security**</w:t>
      </w:r>
    </w:p>
    <w:p>
      <w:pPr>
        <w:pStyle w:val="ListBullet"/>
        <w:ind w:left="360"/>
      </w:pPr>
      <w:r>
        <w:t>**Advanced AI/ML Models**</w:t>
      </w:r>
    </w:p>
    <w:p>
      <w:pPr>
        <w:pStyle w:val="ListBullet"/>
        <w:ind w:left="360"/>
      </w:pPr>
      <w:r>
        <w:t>**Industry 5.0 AR/VR/Holographic Technology**</w:t>
      </w:r>
    </w:p>
    <w:p>
      <w:pPr>
        <w:pStyle w:val="ListBullet"/>
        <w:ind w:left="360"/>
      </w:pPr>
      <w:r>
        <w:t>**Quantum Intelligence Systems**</w:t>
      </w:r>
    </w:p>
    <w:p>
      <w:pPr>
        <w:pStyle w:val="ListBullet"/>
        <w:ind w:left="360"/>
      </w:pPr>
      <w:r>
        <w:t>**Enterprise-Grade Security**</w:t>
      </w:r>
    </w:p>
    <w:p/>
    <w:p>
      <w:pPr>
        <w:pStyle w:val="Heading2"/>
      </w:pPr>
      <w:r>
        <w:rPr>
          <w:color w:val="333399"/>
        </w:rPr>
        <w:t>💪 Competitive Advantages</w:t>
      </w:r>
    </w:p>
    <w:p>
      <w:r>
        <w:t>1. **Industry 5.0 Technology**: Only CRM with holographic and quantum intelligence</w:t>
      </w:r>
    </w:p>
    <w:p>
      <w:r>
        <w:t>2. **Universal Migration**: One-click migration from ANY CRM</w:t>
      </w:r>
    </w:p>
    <w:p>
      <w:r>
        <w:t>3. **200+ ERP Fields**: Deepest ERP integration available</w:t>
      </w:r>
    </w:p>
    <w:p>
      <w:r>
        <w:t>4. **AI-First Architecture**: 10+ AI services built-in</w:t>
      </w:r>
    </w:p>
    <w:p>
      <w:r>
        <w:t>5. **Enterprise Security**: Military-grade with SOC 2 compliance</w:t>
      </w:r>
    </w:p>
    <w:p>
      <w:r>
        <w:t>6. **AR/VR Sales**: Immersive sales experiences</w:t>
      </w:r>
    </w:p>
    <w:p>
      <w:r>
        <w:t>7. **Quantum Intelligence**: Next-generation customer insights</w:t>
      </w:r>
    </w:p>
    <w:p>
      <w:r>
        <w:t>8. **Autonomous Workflows**: Self-optimizing automation</w:t>
      </w:r>
    </w:p>
    <w:p>
      <w:r>
        <w:t>9. **83 Entities**: Most comprehensive data model</w:t>
      </w:r>
    </w:p>
    <w:p>
      <w:r>
        <w:t>10. **99.9% Uptime SLA**: Enterprise reliability</w:t>
      </w:r>
    </w:p>
    <w:p/>
    <w:p>
      <w:r>
        <w:t>**CognexiaAI**: The most advanced, AI-powered, Industry 5.0-ready CRM platform in existence.</w:t>
      </w:r>
    </w:p>
    <w:p>
      <w:r>
        <w:t xml:space="preserve">**Contact**: </w:t>
      </w:r>
    </w:p>
    <w:p>
      <w:pPr>
        <w:pStyle w:val="ListBullet"/>
        <w:ind w:left="360"/>
      </w:pPr>
      <w:r>
        <w:t>Sales: sales@cognexiaai.com</w:t>
      </w:r>
    </w:p>
    <w:p>
      <w:pPr>
        <w:pStyle w:val="ListBullet"/>
        <w:ind w:left="360"/>
      </w:pPr>
      <w:r>
        <w:t>Support: support@cognexiaai.com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0066CC"/>
        <w:sz w:val="40"/>
      </w:rPr>
      <w:t>CognexiaAI ERP</w:t>
    </w:r>
  </w:p>
  <w:p>
    <w:pPr>
      <w:jc w:val="center"/>
    </w:pPr>
    <w:r>
      <w:rPr>
        <w:i/>
        <w:color w:val="666666"/>
        <w:sz w:val="24"/>
      </w:rPr>
      <w:t>Industry 5.0 Enterprise CRM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